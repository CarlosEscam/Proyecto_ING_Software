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39F91" w14:textId="77777777" w:rsidR="00936F5A" w:rsidRPr="00CE7980" w:rsidRDefault="00000000">
      <w:pPr>
        <w:spacing w:before="1600" w:after="600"/>
        <w:jc w:val="center"/>
        <w:rPr>
          <w:sz w:val="28"/>
          <w:szCs w:val="28"/>
        </w:rPr>
      </w:pPr>
      <w:r w:rsidRPr="00CE7980">
        <w:rPr>
          <w:b/>
          <w:color w:val="003366"/>
          <w:sz w:val="96"/>
          <w:szCs w:val="28"/>
        </w:rPr>
        <w:t>SISTEMA INTEGRAL DE RESERVAS PARA ESPACIOS DE COWORKING</w:t>
      </w:r>
    </w:p>
    <w:p w14:paraId="2A2D37E6" w14:textId="00A7C7F4" w:rsidR="00936F5A" w:rsidRDefault="00936F5A">
      <w:pPr>
        <w:spacing w:after="400"/>
        <w:jc w:val="center"/>
        <w:rPr>
          <w:sz w:val="28"/>
          <w:szCs w:val="28"/>
        </w:rPr>
      </w:pPr>
    </w:p>
    <w:p w14:paraId="69D83DAA" w14:textId="77777777" w:rsidR="00CE7980" w:rsidRPr="00CE7980" w:rsidRDefault="00CE7980">
      <w:pPr>
        <w:spacing w:after="400"/>
        <w:jc w:val="center"/>
        <w:rPr>
          <w:sz w:val="28"/>
          <w:szCs w:val="28"/>
        </w:rPr>
      </w:pPr>
    </w:p>
    <w:p w14:paraId="047429A9" w14:textId="77777777" w:rsidR="00936F5A" w:rsidRPr="00CE7980" w:rsidRDefault="00000000">
      <w:pPr>
        <w:shd w:val="clear" w:color="auto" w:fill="E8F0F7"/>
        <w:spacing w:before="1000" w:after="300"/>
        <w:rPr>
          <w:sz w:val="28"/>
          <w:szCs w:val="28"/>
        </w:rPr>
      </w:pPr>
      <w:r w:rsidRPr="00CE7980">
        <w:rPr>
          <w:b/>
          <w:sz w:val="32"/>
          <w:szCs w:val="28"/>
        </w:rPr>
        <w:t>INFORMACIÓN DEL DOCUMENTO</w:t>
      </w:r>
    </w:p>
    <w:p w14:paraId="776EDB9C" w14:textId="77777777" w:rsidR="00936F5A" w:rsidRPr="00CE7980" w:rsidRDefault="00000000">
      <w:pPr>
        <w:spacing w:after="120"/>
        <w:ind w:left="432"/>
        <w:rPr>
          <w:sz w:val="28"/>
          <w:szCs w:val="28"/>
        </w:rPr>
      </w:pPr>
      <w:r w:rsidRPr="00CE7980">
        <w:rPr>
          <w:b/>
          <w:sz w:val="28"/>
          <w:szCs w:val="28"/>
        </w:rPr>
        <w:t>Título:</w:t>
      </w:r>
      <w:r w:rsidRPr="00CE7980">
        <w:rPr>
          <w:sz w:val="28"/>
          <w:szCs w:val="28"/>
        </w:rPr>
        <w:t xml:space="preserve"> Sistema Integral de Reservas para Coworking</w:t>
      </w:r>
    </w:p>
    <w:p w14:paraId="72EBD7BF" w14:textId="72B50D37" w:rsidR="00936F5A" w:rsidRPr="00CE7980" w:rsidRDefault="00000000">
      <w:pPr>
        <w:spacing w:after="120"/>
        <w:ind w:left="432"/>
        <w:rPr>
          <w:sz w:val="28"/>
          <w:szCs w:val="28"/>
        </w:rPr>
      </w:pPr>
      <w:r w:rsidRPr="00CE7980">
        <w:rPr>
          <w:b/>
          <w:sz w:val="28"/>
          <w:szCs w:val="28"/>
        </w:rPr>
        <w:t xml:space="preserve">Fecha de </w:t>
      </w:r>
      <w:proofErr w:type="spellStart"/>
      <w:r w:rsidRPr="00CE7980">
        <w:rPr>
          <w:b/>
          <w:sz w:val="28"/>
          <w:szCs w:val="28"/>
        </w:rPr>
        <w:t>Creación</w:t>
      </w:r>
      <w:proofErr w:type="spellEnd"/>
      <w:r w:rsidRPr="00CE7980">
        <w:rPr>
          <w:b/>
          <w:sz w:val="28"/>
          <w:szCs w:val="28"/>
        </w:rPr>
        <w:t>:</w:t>
      </w:r>
      <w:r w:rsidRPr="00CE7980">
        <w:rPr>
          <w:sz w:val="28"/>
          <w:szCs w:val="28"/>
        </w:rPr>
        <w:t xml:space="preserve"> 2</w:t>
      </w:r>
      <w:r w:rsidR="00560927" w:rsidRPr="00CE7980">
        <w:rPr>
          <w:sz w:val="28"/>
          <w:szCs w:val="28"/>
        </w:rPr>
        <w:t>2</w:t>
      </w:r>
      <w:r w:rsidRPr="00CE7980">
        <w:rPr>
          <w:sz w:val="28"/>
          <w:szCs w:val="28"/>
        </w:rPr>
        <w:t xml:space="preserve"> de Jun</w:t>
      </w:r>
      <w:r w:rsidR="00560927" w:rsidRPr="00CE7980">
        <w:rPr>
          <w:sz w:val="28"/>
          <w:szCs w:val="28"/>
        </w:rPr>
        <w:t>io</w:t>
      </w:r>
      <w:r w:rsidRPr="00CE7980">
        <w:rPr>
          <w:sz w:val="28"/>
          <w:szCs w:val="28"/>
        </w:rPr>
        <w:t xml:space="preserve"> de 2026</w:t>
      </w:r>
    </w:p>
    <w:p w14:paraId="6CFD0279" w14:textId="0F338AC0" w:rsidR="00936F5A" w:rsidRPr="00CE7980" w:rsidRDefault="00000000">
      <w:pPr>
        <w:spacing w:after="120"/>
        <w:ind w:left="432"/>
        <w:rPr>
          <w:sz w:val="28"/>
          <w:szCs w:val="28"/>
        </w:rPr>
      </w:pPr>
      <w:r w:rsidRPr="00CE7980">
        <w:rPr>
          <w:b/>
          <w:sz w:val="28"/>
          <w:szCs w:val="28"/>
        </w:rPr>
        <w:t>Autor</w:t>
      </w:r>
      <w:r w:rsidR="00560927" w:rsidRPr="00CE7980">
        <w:rPr>
          <w:b/>
          <w:sz w:val="28"/>
          <w:szCs w:val="28"/>
        </w:rPr>
        <w:t>:</w:t>
      </w:r>
      <w:r w:rsidRPr="00CE7980">
        <w:rPr>
          <w:sz w:val="28"/>
          <w:szCs w:val="28"/>
        </w:rPr>
        <w:t xml:space="preserve"> </w:t>
      </w:r>
      <w:r w:rsidR="00560927" w:rsidRPr="00CE7980">
        <w:rPr>
          <w:sz w:val="28"/>
          <w:szCs w:val="28"/>
        </w:rPr>
        <w:t xml:space="preserve">Carlos Alberto Escamilla </w:t>
      </w:r>
      <w:proofErr w:type="spellStart"/>
      <w:r w:rsidR="00560927" w:rsidRPr="00CE7980">
        <w:rPr>
          <w:sz w:val="28"/>
          <w:szCs w:val="28"/>
        </w:rPr>
        <w:t>Mariño</w:t>
      </w:r>
      <w:proofErr w:type="spellEnd"/>
    </w:p>
    <w:p w14:paraId="023D3C6B" w14:textId="428123C4" w:rsidR="00560927" w:rsidRPr="00CE7980" w:rsidRDefault="00560927" w:rsidP="00560927">
      <w:pPr>
        <w:spacing w:after="120"/>
        <w:ind w:left="432"/>
        <w:rPr>
          <w:sz w:val="28"/>
          <w:szCs w:val="28"/>
        </w:rPr>
      </w:pPr>
      <w:proofErr w:type="spellStart"/>
      <w:r w:rsidRPr="00CE7980">
        <w:rPr>
          <w:b/>
          <w:sz w:val="28"/>
          <w:szCs w:val="28"/>
        </w:rPr>
        <w:t>Documento</w:t>
      </w:r>
      <w:proofErr w:type="spellEnd"/>
      <w:r w:rsidRPr="00CE7980">
        <w:rPr>
          <w:b/>
          <w:sz w:val="28"/>
          <w:szCs w:val="28"/>
        </w:rPr>
        <w:t>:</w:t>
      </w:r>
      <w:r w:rsidRPr="00CE7980">
        <w:rPr>
          <w:sz w:val="28"/>
          <w:szCs w:val="28"/>
        </w:rPr>
        <w:t xml:space="preserve"> </w:t>
      </w:r>
      <w:r w:rsidRPr="00CE7980">
        <w:rPr>
          <w:sz w:val="28"/>
          <w:szCs w:val="28"/>
        </w:rPr>
        <w:t>1091354397</w:t>
      </w:r>
    </w:p>
    <w:p w14:paraId="5DB84BB5" w14:textId="77777777" w:rsidR="00560927" w:rsidRPr="00CE7980" w:rsidRDefault="00560927">
      <w:pPr>
        <w:spacing w:after="120"/>
        <w:ind w:left="432"/>
        <w:rPr>
          <w:sz w:val="28"/>
          <w:szCs w:val="28"/>
        </w:rPr>
      </w:pPr>
    </w:p>
    <w:p w14:paraId="7C3EDFAB" w14:textId="77777777" w:rsidR="00936F5A" w:rsidRPr="00CE7980" w:rsidRDefault="00000000" w:rsidP="00560927">
      <w:pPr>
        <w:pStyle w:val="Ttulo1"/>
        <w:rPr>
          <w:sz w:val="48"/>
          <w:szCs w:val="36"/>
        </w:rPr>
      </w:pPr>
      <w:bookmarkStart w:id="0" w:name="_Toc233153147"/>
      <w:r w:rsidRPr="00CE7980">
        <w:rPr>
          <w:sz w:val="48"/>
          <w:szCs w:val="36"/>
        </w:rPr>
        <w:lastRenderedPageBreak/>
        <w:t>RESUMEN EJECUTIVO</w:t>
      </w:r>
      <w:bookmarkEnd w:id="0"/>
    </w:p>
    <w:p w14:paraId="1317922B" w14:textId="77777777" w:rsidR="00936F5A" w:rsidRPr="00CE7980" w:rsidRDefault="00000000">
      <w:pPr>
        <w:rPr>
          <w:sz w:val="28"/>
          <w:szCs w:val="28"/>
        </w:rPr>
      </w:pPr>
      <w:r w:rsidRPr="00CE7980">
        <w:rPr>
          <w:sz w:val="28"/>
          <w:szCs w:val="28"/>
        </w:rPr>
        <w:t>Este documento constituye la especificación técnica integral del "Sistema Integral de Reservas para Espacios de Coworking", un proyecto de software empresarial diseñado para revolucionar la forma en que se gestionan y reservan espacios de trabajo flexibles. El sistema proporciona una plataforma robusta, escalable y segura que facilita la interacción entre usuarios finales y administradores de espacios de coworking.</w:t>
      </w:r>
    </w:p>
    <w:p w14:paraId="0A4F3698" w14:textId="77777777" w:rsidR="00936F5A" w:rsidRPr="00CE7980" w:rsidRDefault="00000000">
      <w:pPr>
        <w:rPr>
          <w:sz w:val="28"/>
          <w:szCs w:val="28"/>
        </w:rPr>
      </w:pPr>
      <w:r w:rsidRPr="00CE7980">
        <w:rPr>
          <w:sz w:val="28"/>
          <w:szCs w:val="28"/>
        </w:rPr>
        <w:t>La arquitectura propuesta implementa patrones modernos de ingeniería de software incluyendo microservicios, event-driven architecture, y cloud-native design. El proyecto está estructurado siguiendo metodología ágil con iteraciones de 2 semanas, permitiendo flexibilidad y respuesta rápida a cambios.</w:t>
      </w:r>
    </w:p>
    <w:p w14:paraId="1BEE16D3" w14:textId="77777777" w:rsidR="00936F5A" w:rsidRPr="00CE7980" w:rsidRDefault="00000000">
      <w:pPr>
        <w:spacing w:before="240"/>
        <w:rPr>
          <w:sz w:val="28"/>
          <w:szCs w:val="28"/>
        </w:rPr>
      </w:pPr>
      <w:r w:rsidRPr="00CE7980">
        <w:rPr>
          <w:b/>
          <w:sz w:val="28"/>
          <w:szCs w:val="28"/>
        </w:rPr>
        <w:t>Métricas Clave del Proyecto</w:t>
      </w:r>
    </w:p>
    <w:tbl>
      <w:tblPr>
        <w:tblStyle w:val="Cuadrculaclara-nfasis1"/>
        <w:tblW w:w="0" w:type="auto"/>
        <w:tblLook w:val="04A0" w:firstRow="1" w:lastRow="0" w:firstColumn="1" w:lastColumn="0" w:noHBand="0" w:noVBand="1"/>
      </w:tblPr>
      <w:tblGrid>
        <w:gridCol w:w="2727"/>
        <w:gridCol w:w="2035"/>
        <w:gridCol w:w="4578"/>
      </w:tblGrid>
      <w:tr w:rsidR="00936F5A" w:rsidRPr="00CE7980" w14:paraId="33310DCB"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E5992" w14:textId="77777777" w:rsidR="00936F5A" w:rsidRPr="00CE7980" w:rsidRDefault="00000000">
            <w:pPr>
              <w:shd w:val="clear" w:color="auto" w:fill="003366"/>
              <w:rPr>
                <w:sz w:val="28"/>
                <w:szCs w:val="28"/>
              </w:rPr>
            </w:pPr>
            <w:r w:rsidRPr="00CE7980">
              <w:rPr>
                <w:color w:val="FFFFFF"/>
                <w:sz w:val="28"/>
                <w:szCs w:val="28"/>
              </w:rPr>
              <w:t>Métrica</w:t>
            </w:r>
          </w:p>
        </w:tc>
        <w:tc>
          <w:tcPr>
            <w:tcW w:w="2160" w:type="dxa"/>
          </w:tcPr>
          <w:p w14:paraId="2DEF035E"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Valor</w:t>
            </w:r>
          </w:p>
        </w:tc>
        <w:tc>
          <w:tcPr>
            <w:tcW w:w="5040" w:type="dxa"/>
          </w:tcPr>
          <w:p w14:paraId="4560F202"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Descripción</w:t>
            </w:r>
          </w:p>
        </w:tc>
      </w:tr>
      <w:tr w:rsidR="00936F5A" w:rsidRPr="00CE7980" w14:paraId="266E0B6D"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B0121" w14:textId="77777777" w:rsidR="00936F5A" w:rsidRPr="00CE7980" w:rsidRDefault="00000000">
            <w:pPr>
              <w:rPr>
                <w:sz w:val="28"/>
                <w:szCs w:val="28"/>
              </w:rPr>
            </w:pPr>
            <w:r w:rsidRPr="00CE7980">
              <w:rPr>
                <w:sz w:val="28"/>
                <w:szCs w:val="28"/>
              </w:rPr>
              <w:t>Duración Estimada</w:t>
            </w:r>
          </w:p>
        </w:tc>
        <w:tc>
          <w:tcPr>
            <w:tcW w:w="2160" w:type="dxa"/>
          </w:tcPr>
          <w:p w14:paraId="01974DC5"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21 semanas</w:t>
            </w:r>
          </w:p>
        </w:tc>
        <w:tc>
          <w:tcPr>
            <w:tcW w:w="5040" w:type="dxa"/>
          </w:tcPr>
          <w:p w14:paraId="248F3EE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Desde inicio hasta producción</w:t>
            </w:r>
          </w:p>
        </w:tc>
      </w:tr>
      <w:tr w:rsidR="00936F5A" w:rsidRPr="00CE7980" w14:paraId="0C1CF84A"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92734" w14:textId="77777777" w:rsidR="00936F5A" w:rsidRPr="00CE7980" w:rsidRDefault="00000000">
            <w:pPr>
              <w:rPr>
                <w:sz w:val="28"/>
                <w:szCs w:val="28"/>
              </w:rPr>
            </w:pPr>
            <w:r w:rsidRPr="00CE7980">
              <w:rPr>
                <w:sz w:val="28"/>
                <w:szCs w:val="28"/>
              </w:rPr>
              <w:t>Equipo Requerido</w:t>
            </w:r>
          </w:p>
        </w:tc>
        <w:tc>
          <w:tcPr>
            <w:tcW w:w="2160" w:type="dxa"/>
          </w:tcPr>
          <w:p w14:paraId="6821ECD6"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8 personas</w:t>
            </w:r>
          </w:p>
        </w:tc>
        <w:tc>
          <w:tcPr>
            <w:tcW w:w="5040" w:type="dxa"/>
          </w:tcPr>
          <w:p w14:paraId="7887C852"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1 PM, 4 Dev, 1 QA, 1 DevOps, 1 Scrum Master</w:t>
            </w:r>
          </w:p>
        </w:tc>
      </w:tr>
      <w:tr w:rsidR="00936F5A" w:rsidRPr="00CE7980" w14:paraId="68260C43"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6DE428" w14:textId="77777777" w:rsidR="00936F5A" w:rsidRPr="00CE7980" w:rsidRDefault="00000000">
            <w:pPr>
              <w:rPr>
                <w:sz w:val="28"/>
                <w:szCs w:val="28"/>
              </w:rPr>
            </w:pPr>
            <w:r w:rsidRPr="00CE7980">
              <w:rPr>
                <w:sz w:val="28"/>
                <w:szCs w:val="28"/>
              </w:rPr>
              <w:t>Presupuesto Total</w:t>
            </w:r>
          </w:p>
        </w:tc>
        <w:tc>
          <w:tcPr>
            <w:tcW w:w="2160" w:type="dxa"/>
          </w:tcPr>
          <w:p w14:paraId="68D6B1F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$286,000</w:t>
            </w:r>
          </w:p>
        </w:tc>
        <w:tc>
          <w:tcPr>
            <w:tcW w:w="5040" w:type="dxa"/>
          </w:tcPr>
          <w:p w14:paraId="0F77207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Año 1 incluyendo infraestructura</w:t>
            </w:r>
          </w:p>
        </w:tc>
      </w:tr>
      <w:tr w:rsidR="00936F5A" w:rsidRPr="00CE7980" w14:paraId="2546591C"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150AA" w14:textId="77777777" w:rsidR="00936F5A" w:rsidRPr="00CE7980" w:rsidRDefault="00000000">
            <w:pPr>
              <w:rPr>
                <w:sz w:val="28"/>
                <w:szCs w:val="28"/>
              </w:rPr>
            </w:pPr>
            <w:r w:rsidRPr="00CE7980">
              <w:rPr>
                <w:sz w:val="28"/>
                <w:szCs w:val="28"/>
              </w:rPr>
              <w:t>ROI Proyectado</w:t>
            </w:r>
          </w:p>
        </w:tc>
        <w:tc>
          <w:tcPr>
            <w:tcW w:w="2160" w:type="dxa"/>
          </w:tcPr>
          <w:p w14:paraId="2B7059EF"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102.8%</w:t>
            </w:r>
          </w:p>
        </w:tc>
        <w:tc>
          <w:tcPr>
            <w:tcW w:w="5040" w:type="dxa"/>
          </w:tcPr>
          <w:p w14:paraId="1036E6F1"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Retorno en primer año</w:t>
            </w:r>
          </w:p>
        </w:tc>
      </w:tr>
      <w:tr w:rsidR="00936F5A" w:rsidRPr="00CE7980" w14:paraId="5FC13E43"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54B6F" w14:textId="77777777" w:rsidR="00936F5A" w:rsidRPr="00CE7980" w:rsidRDefault="00000000">
            <w:pPr>
              <w:rPr>
                <w:sz w:val="28"/>
                <w:szCs w:val="28"/>
              </w:rPr>
            </w:pPr>
            <w:r w:rsidRPr="00CE7980">
              <w:rPr>
                <w:sz w:val="28"/>
                <w:szCs w:val="28"/>
              </w:rPr>
              <w:t>Período de Recuperación</w:t>
            </w:r>
          </w:p>
        </w:tc>
        <w:tc>
          <w:tcPr>
            <w:tcW w:w="2160" w:type="dxa"/>
          </w:tcPr>
          <w:p w14:paraId="0FBBA703"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5.9 meses</w:t>
            </w:r>
          </w:p>
        </w:tc>
        <w:tc>
          <w:tcPr>
            <w:tcW w:w="5040" w:type="dxa"/>
          </w:tcPr>
          <w:p w14:paraId="2D02CEB8"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Break-even point</w:t>
            </w:r>
          </w:p>
        </w:tc>
      </w:tr>
      <w:tr w:rsidR="00936F5A" w:rsidRPr="00CE7980" w14:paraId="1D3E85E0"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E6CE1" w14:textId="77777777" w:rsidR="00936F5A" w:rsidRPr="00CE7980" w:rsidRDefault="00000000">
            <w:pPr>
              <w:rPr>
                <w:sz w:val="28"/>
                <w:szCs w:val="28"/>
              </w:rPr>
            </w:pPr>
            <w:r w:rsidRPr="00CE7980">
              <w:rPr>
                <w:sz w:val="28"/>
                <w:szCs w:val="28"/>
              </w:rPr>
              <w:t>Disponibilidad Target</w:t>
            </w:r>
          </w:p>
        </w:tc>
        <w:tc>
          <w:tcPr>
            <w:tcW w:w="2160" w:type="dxa"/>
          </w:tcPr>
          <w:p w14:paraId="7423B3B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99.5%</w:t>
            </w:r>
          </w:p>
        </w:tc>
        <w:tc>
          <w:tcPr>
            <w:tcW w:w="5040" w:type="dxa"/>
          </w:tcPr>
          <w:p w14:paraId="18B2C50F"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SLA para ambiente de producción</w:t>
            </w:r>
          </w:p>
        </w:tc>
      </w:tr>
      <w:tr w:rsidR="00936F5A" w:rsidRPr="00CE7980" w14:paraId="7FE854C8"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2A969" w14:textId="77777777" w:rsidR="00936F5A" w:rsidRPr="00CE7980" w:rsidRDefault="00000000">
            <w:pPr>
              <w:rPr>
                <w:sz w:val="28"/>
                <w:szCs w:val="28"/>
              </w:rPr>
            </w:pPr>
            <w:r w:rsidRPr="00CE7980">
              <w:rPr>
                <w:sz w:val="28"/>
                <w:szCs w:val="28"/>
              </w:rPr>
              <w:t>Cobertura de Pruebas</w:t>
            </w:r>
          </w:p>
        </w:tc>
        <w:tc>
          <w:tcPr>
            <w:tcW w:w="2160" w:type="dxa"/>
          </w:tcPr>
          <w:p w14:paraId="3549DC1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80%+</w:t>
            </w:r>
          </w:p>
        </w:tc>
        <w:tc>
          <w:tcPr>
            <w:tcW w:w="5040" w:type="dxa"/>
          </w:tcPr>
          <w:p w14:paraId="6D8E1C80"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Mínimo requerido de código cubierto</w:t>
            </w:r>
          </w:p>
        </w:tc>
      </w:tr>
      <w:tr w:rsidR="00936F5A" w:rsidRPr="00CE7980" w14:paraId="7CA8BB8A"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96748" w14:textId="77777777" w:rsidR="00936F5A" w:rsidRPr="00CE7980" w:rsidRDefault="00000000">
            <w:pPr>
              <w:rPr>
                <w:sz w:val="28"/>
                <w:szCs w:val="28"/>
              </w:rPr>
            </w:pPr>
            <w:r w:rsidRPr="00CE7980">
              <w:rPr>
                <w:sz w:val="28"/>
                <w:szCs w:val="28"/>
              </w:rPr>
              <w:t>Usuarios Concurrentes</w:t>
            </w:r>
          </w:p>
        </w:tc>
        <w:tc>
          <w:tcPr>
            <w:tcW w:w="2160" w:type="dxa"/>
          </w:tcPr>
          <w:p w14:paraId="76CBFAE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500</w:t>
            </w:r>
          </w:p>
        </w:tc>
        <w:tc>
          <w:tcPr>
            <w:tcW w:w="5040" w:type="dxa"/>
          </w:tcPr>
          <w:p w14:paraId="0A65C0F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Capacidad de usuario simultáneos</w:t>
            </w:r>
          </w:p>
        </w:tc>
      </w:tr>
      <w:tr w:rsidR="00936F5A" w:rsidRPr="00CE7980" w14:paraId="2082E825"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F87FA" w14:textId="77777777" w:rsidR="00936F5A" w:rsidRPr="00CE7980" w:rsidRDefault="00000000">
            <w:pPr>
              <w:rPr>
                <w:sz w:val="28"/>
                <w:szCs w:val="28"/>
              </w:rPr>
            </w:pPr>
            <w:r w:rsidRPr="00CE7980">
              <w:rPr>
                <w:sz w:val="28"/>
                <w:szCs w:val="28"/>
              </w:rPr>
              <w:t>Latencia P95</w:t>
            </w:r>
          </w:p>
        </w:tc>
        <w:tc>
          <w:tcPr>
            <w:tcW w:w="2160" w:type="dxa"/>
          </w:tcPr>
          <w:p w14:paraId="6A8082EB"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&lt; 2 segundos</w:t>
            </w:r>
          </w:p>
        </w:tc>
        <w:tc>
          <w:tcPr>
            <w:tcW w:w="5040" w:type="dxa"/>
          </w:tcPr>
          <w:p w14:paraId="5F2B705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Objetivo de tiempo de respuesta</w:t>
            </w:r>
          </w:p>
        </w:tc>
      </w:tr>
    </w:tbl>
    <w:p w14:paraId="5910A20A" w14:textId="77777777" w:rsidR="00936F5A" w:rsidRPr="00CE7980" w:rsidRDefault="00936F5A">
      <w:pPr>
        <w:rPr>
          <w:sz w:val="28"/>
          <w:szCs w:val="28"/>
        </w:rPr>
      </w:pPr>
    </w:p>
    <w:p w14:paraId="6E254839" w14:textId="77777777" w:rsidR="00936F5A" w:rsidRPr="00CE7980" w:rsidRDefault="00000000">
      <w:pPr>
        <w:spacing w:before="240" w:after="160"/>
        <w:rPr>
          <w:sz w:val="28"/>
          <w:szCs w:val="28"/>
        </w:rPr>
      </w:pPr>
      <w:r w:rsidRPr="00CE7980">
        <w:rPr>
          <w:b/>
          <w:sz w:val="28"/>
          <w:szCs w:val="28"/>
        </w:rPr>
        <w:t>Objetivos Estratégicos</w:t>
      </w:r>
    </w:p>
    <w:p w14:paraId="2750B6CF" w14:textId="77777777" w:rsidR="00936F5A" w:rsidRPr="00CE7980" w:rsidRDefault="00000000">
      <w:pPr>
        <w:pStyle w:val="Listaconvietas"/>
        <w:spacing w:after="80"/>
        <w:rPr>
          <w:sz w:val="28"/>
          <w:szCs w:val="28"/>
        </w:rPr>
      </w:pPr>
      <w:r w:rsidRPr="00CE7980">
        <w:rPr>
          <w:sz w:val="28"/>
          <w:szCs w:val="28"/>
        </w:rPr>
        <w:t>Crear plataforma centralizada para gestión de reservas de espacios coworking</w:t>
      </w:r>
    </w:p>
    <w:p w14:paraId="5E81DFAA" w14:textId="77777777" w:rsidR="00936F5A" w:rsidRPr="00CE7980" w:rsidRDefault="00000000">
      <w:pPr>
        <w:pStyle w:val="Listaconvietas"/>
        <w:spacing w:after="80"/>
        <w:rPr>
          <w:sz w:val="28"/>
          <w:szCs w:val="28"/>
        </w:rPr>
      </w:pPr>
      <w:r w:rsidRPr="00CE7980">
        <w:rPr>
          <w:sz w:val="28"/>
          <w:szCs w:val="28"/>
        </w:rPr>
        <w:lastRenderedPageBreak/>
        <w:t>Mejorar experiencia del usuario reduciendo tiempo de reserva de 5 minutos a 30 segundos</w:t>
      </w:r>
    </w:p>
    <w:p w14:paraId="376E6D00" w14:textId="77777777" w:rsidR="00936F5A" w:rsidRPr="00CE7980" w:rsidRDefault="00000000">
      <w:pPr>
        <w:pStyle w:val="Listaconvietas"/>
        <w:spacing w:after="80"/>
        <w:rPr>
          <w:sz w:val="28"/>
          <w:szCs w:val="28"/>
        </w:rPr>
      </w:pPr>
      <w:r w:rsidRPr="00CE7980">
        <w:rPr>
          <w:sz w:val="28"/>
          <w:szCs w:val="28"/>
        </w:rPr>
        <w:t>Implementar sistema de pagos automatizado y seguro con múltiples métodos</w:t>
      </w:r>
    </w:p>
    <w:p w14:paraId="22587696" w14:textId="77777777" w:rsidR="00936F5A" w:rsidRPr="00CE7980" w:rsidRDefault="00000000">
      <w:pPr>
        <w:pStyle w:val="Listaconvietas"/>
        <w:spacing w:after="80"/>
        <w:rPr>
          <w:sz w:val="28"/>
          <w:szCs w:val="28"/>
        </w:rPr>
      </w:pPr>
      <w:r w:rsidRPr="00CE7980">
        <w:rPr>
          <w:sz w:val="28"/>
          <w:szCs w:val="28"/>
        </w:rPr>
        <w:t>Proporcionar análisis en tiempo real de ocupación y disponibilidad</w:t>
      </w:r>
    </w:p>
    <w:p w14:paraId="36CA2D50" w14:textId="77777777" w:rsidR="00936F5A" w:rsidRPr="00CE7980" w:rsidRDefault="00000000">
      <w:pPr>
        <w:pStyle w:val="Listaconvietas"/>
        <w:spacing w:after="80"/>
        <w:rPr>
          <w:sz w:val="28"/>
          <w:szCs w:val="28"/>
        </w:rPr>
      </w:pPr>
      <w:r w:rsidRPr="00CE7980">
        <w:rPr>
          <w:sz w:val="28"/>
          <w:szCs w:val="28"/>
        </w:rPr>
        <w:t>Escalar a 10,000+ usuarios activos en el primer año de operación</w:t>
      </w:r>
    </w:p>
    <w:p w14:paraId="05392138" w14:textId="77777777" w:rsidR="00936F5A" w:rsidRPr="00CE7980" w:rsidRDefault="00000000">
      <w:pPr>
        <w:pStyle w:val="Listaconvietas"/>
        <w:spacing w:after="80"/>
        <w:rPr>
          <w:sz w:val="28"/>
          <w:szCs w:val="28"/>
        </w:rPr>
      </w:pPr>
      <w:r w:rsidRPr="00CE7980">
        <w:rPr>
          <w:sz w:val="28"/>
          <w:szCs w:val="28"/>
        </w:rPr>
        <w:t>Mantener cumplimiento con regulaciones de privacidad y seguridad de datos (GDPR, CCPA)</w:t>
      </w:r>
    </w:p>
    <w:p w14:paraId="7BBC1BEF" w14:textId="77777777" w:rsidR="00936F5A" w:rsidRPr="00CE7980" w:rsidRDefault="00000000">
      <w:pPr>
        <w:rPr>
          <w:sz w:val="28"/>
          <w:szCs w:val="28"/>
        </w:rPr>
      </w:pPr>
      <w:r w:rsidRPr="00CE7980">
        <w:rPr>
          <w:sz w:val="28"/>
          <w:szCs w:val="28"/>
        </w:rPr>
        <w:br w:type="page"/>
      </w:r>
    </w:p>
    <w:p w14:paraId="7A88A1AC" w14:textId="77777777" w:rsidR="00936F5A" w:rsidRPr="00CE7980" w:rsidRDefault="00000000">
      <w:pPr>
        <w:spacing w:after="400"/>
        <w:jc w:val="center"/>
        <w:rPr>
          <w:b/>
          <w:color w:val="003366"/>
          <w:sz w:val="48"/>
          <w:szCs w:val="28"/>
        </w:rPr>
      </w:pPr>
      <w:r w:rsidRPr="00CE7980">
        <w:rPr>
          <w:b/>
          <w:color w:val="003366"/>
          <w:sz w:val="48"/>
          <w:szCs w:val="28"/>
        </w:rPr>
        <w:lastRenderedPageBreak/>
        <w:t>TABLA DE CONTENIDOS</w:t>
      </w:r>
    </w:p>
    <w:sdt>
      <w:sdtPr>
        <w:rPr>
          <w:sz w:val="48"/>
          <w:szCs w:val="36"/>
          <w:lang w:val="es-ES"/>
        </w:rPr>
        <w:id w:val="-1765609807"/>
        <w:docPartObj>
          <w:docPartGallery w:val="Table of Contents"/>
          <w:docPartUnique/>
        </w:docPartObj>
      </w:sdtPr>
      <w:sdtEndPr>
        <w:rPr>
          <w:rFonts w:asciiTheme="minorHAnsi" w:eastAsiaTheme="minorEastAsia" w:hAnsiTheme="minorHAnsi" w:cstheme="minorBidi"/>
          <w:color w:val="auto"/>
          <w:sz w:val="28"/>
          <w:szCs w:val="28"/>
        </w:rPr>
      </w:sdtEndPr>
      <w:sdtContent>
        <w:p w14:paraId="0A48601B" w14:textId="586EEBA9" w:rsidR="00560927" w:rsidRPr="00CE7980" w:rsidRDefault="00560927">
          <w:pPr>
            <w:pStyle w:val="TtuloTDC"/>
            <w:rPr>
              <w:sz w:val="48"/>
              <w:szCs w:val="36"/>
            </w:rPr>
          </w:pPr>
          <w:r w:rsidRPr="00CE7980">
            <w:rPr>
              <w:sz w:val="48"/>
              <w:szCs w:val="36"/>
              <w:lang w:val="es-ES"/>
            </w:rPr>
            <w:t>Contenido</w:t>
          </w:r>
        </w:p>
        <w:p w14:paraId="744041A2" w14:textId="2D0A9309" w:rsidR="00560927" w:rsidRPr="00CE7980" w:rsidRDefault="00560927">
          <w:pPr>
            <w:pStyle w:val="TDC1"/>
            <w:tabs>
              <w:tab w:val="right" w:leader="dot" w:pos="9350"/>
            </w:tabs>
            <w:rPr>
              <w:noProof/>
              <w:kern w:val="2"/>
              <w:sz w:val="32"/>
              <w:szCs w:val="32"/>
              <w:lang w:val="es-CO" w:eastAsia="es-CO"/>
              <w14:ligatures w14:val="standardContextual"/>
            </w:rPr>
          </w:pPr>
          <w:r w:rsidRPr="00CE7980">
            <w:rPr>
              <w:sz w:val="28"/>
              <w:szCs w:val="28"/>
            </w:rPr>
            <w:fldChar w:fldCharType="begin"/>
          </w:r>
          <w:r w:rsidRPr="00CE7980">
            <w:rPr>
              <w:sz w:val="28"/>
              <w:szCs w:val="28"/>
            </w:rPr>
            <w:instrText xml:space="preserve"> TOC \o "1-3" \h \z \u </w:instrText>
          </w:r>
          <w:r w:rsidRPr="00CE7980">
            <w:rPr>
              <w:sz w:val="28"/>
              <w:szCs w:val="28"/>
            </w:rPr>
            <w:fldChar w:fldCharType="separate"/>
          </w:r>
          <w:hyperlink w:anchor="_Toc233153147" w:history="1">
            <w:r w:rsidRPr="00CE7980">
              <w:rPr>
                <w:rStyle w:val="Hipervnculo"/>
                <w:noProof/>
                <w:sz w:val="28"/>
                <w:szCs w:val="28"/>
              </w:rPr>
              <w:t>RESUMEN EJECUTIVO</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_Toc233153147 \h </w:instrText>
            </w:r>
            <w:r w:rsidRPr="00CE7980">
              <w:rPr>
                <w:noProof/>
                <w:webHidden/>
                <w:sz w:val="28"/>
                <w:szCs w:val="28"/>
              </w:rPr>
            </w:r>
            <w:r w:rsidRPr="00CE7980">
              <w:rPr>
                <w:noProof/>
                <w:webHidden/>
                <w:sz w:val="28"/>
                <w:szCs w:val="28"/>
              </w:rPr>
              <w:fldChar w:fldCharType="separate"/>
            </w:r>
            <w:r w:rsidR="00431F18">
              <w:rPr>
                <w:noProof/>
                <w:webHidden/>
                <w:sz w:val="28"/>
                <w:szCs w:val="28"/>
              </w:rPr>
              <w:t>2</w:t>
            </w:r>
            <w:r w:rsidRPr="00CE7980">
              <w:rPr>
                <w:noProof/>
                <w:webHidden/>
                <w:sz w:val="28"/>
                <w:szCs w:val="28"/>
              </w:rPr>
              <w:fldChar w:fldCharType="end"/>
            </w:r>
          </w:hyperlink>
        </w:p>
        <w:p w14:paraId="6022D897" w14:textId="3C862AB9"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48" w:history="1">
            <w:r w:rsidRPr="00CE7980">
              <w:rPr>
                <w:rStyle w:val="Hipervnculo"/>
                <w:noProof/>
                <w:sz w:val="28"/>
                <w:szCs w:val="28"/>
              </w:rPr>
              <w:t>1. REQUERIMIENTOS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_Toc233153148 \h </w:instrText>
            </w:r>
            <w:r w:rsidRPr="00CE7980">
              <w:rPr>
                <w:noProof/>
                <w:webHidden/>
                <w:sz w:val="28"/>
                <w:szCs w:val="28"/>
              </w:rPr>
            </w:r>
            <w:r w:rsidRPr="00CE7980">
              <w:rPr>
                <w:noProof/>
                <w:webHidden/>
                <w:sz w:val="28"/>
                <w:szCs w:val="28"/>
              </w:rPr>
              <w:fldChar w:fldCharType="separate"/>
            </w:r>
            <w:r w:rsidR="00431F18">
              <w:rPr>
                <w:noProof/>
                <w:webHidden/>
                <w:sz w:val="28"/>
                <w:szCs w:val="28"/>
              </w:rPr>
              <w:t>7</w:t>
            </w:r>
            <w:r w:rsidRPr="00CE7980">
              <w:rPr>
                <w:noProof/>
                <w:webHidden/>
                <w:sz w:val="28"/>
                <w:szCs w:val="28"/>
              </w:rPr>
              <w:fldChar w:fldCharType="end"/>
            </w:r>
          </w:hyperlink>
        </w:p>
        <w:p w14:paraId="33DBF2B2" w14:textId="67A93703"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49" w:history="1">
            <w:r w:rsidRPr="00CE7980">
              <w:rPr>
                <w:rStyle w:val="Hipervnculo"/>
                <w:noProof/>
                <w:sz w:val="28"/>
                <w:szCs w:val="28"/>
              </w:rPr>
              <w:t>1.1 Documento SRS - Especificación de Requisitos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_Toc233153149 \h </w:instrText>
            </w:r>
            <w:r w:rsidRPr="00CE7980">
              <w:rPr>
                <w:noProof/>
                <w:webHidden/>
                <w:sz w:val="28"/>
                <w:szCs w:val="28"/>
              </w:rPr>
            </w:r>
            <w:r w:rsidRPr="00CE7980">
              <w:rPr>
                <w:noProof/>
                <w:webHidden/>
                <w:sz w:val="28"/>
                <w:szCs w:val="28"/>
              </w:rPr>
              <w:fldChar w:fldCharType="separate"/>
            </w:r>
            <w:r w:rsidR="00431F18">
              <w:rPr>
                <w:noProof/>
                <w:webHidden/>
                <w:sz w:val="28"/>
                <w:szCs w:val="28"/>
              </w:rPr>
              <w:t>7</w:t>
            </w:r>
            <w:r w:rsidRPr="00CE7980">
              <w:rPr>
                <w:noProof/>
                <w:webHidden/>
                <w:sz w:val="28"/>
                <w:szCs w:val="28"/>
              </w:rPr>
              <w:fldChar w:fldCharType="end"/>
            </w:r>
          </w:hyperlink>
        </w:p>
        <w:p w14:paraId="17FA6857" w14:textId="44A74869"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0" w:history="1">
            <w:r w:rsidRPr="00CE7980">
              <w:rPr>
                <w:rStyle w:val="Hipervnculo"/>
                <w:noProof/>
                <w:sz w:val="28"/>
                <w:szCs w:val="28"/>
              </w:rPr>
              <w:t>1.2 Matriz de Trazabilidad de Requisitos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_Toc233153150 \h </w:instrText>
            </w:r>
            <w:r w:rsidRPr="00CE7980">
              <w:rPr>
                <w:noProof/>
                <w:webHidden/>
                <w:sz w:val="28"/>
                <w:szCs w:val="28"/>
              </w:rPr>
            </w:r>
            <w:r w:rsidRPr="00CE7980">
              <w:rPr>
                <w:noProof/>
                <w:webHidden/>
                <w:sz w:val="28"/>
                <w:szCs w:val="28"/>
              </w:rPr>
              <w:fldChar w:fldCharType="separate"/>
            </w:r>
            <w:r w:rsidR="00431F18">
              <w:rPr>
                <w:noProof/>
                <w:webHidden/>
                <w:sz w:val="28"/>
                <w:szCs w:val="28"/>
              </w:rPr>
              <w:t>9</w:t>
            </w:r>
            <w:r w:rsidRPr="00CE7980">
              <w:rPr>
                <w:noProof/>
                <w:webHidden/>
                <w:sz w:val="28"/>
                <w:szCs w:val="28"/>
              </w:rPr>
              <w:fldChar w:fldCharType="end"/>
            </w:r>
          </w:hyperlink>
        </w:p>
        <w:p w14:paraId="7C8184A1" w14:textId="508031BF"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1" w:history="1">
            <w:r w:rsidRPr="00CE7980">
              <w:rPr>
                <w:rStyle w:val="Hipervnculo"/>
                <w:noProof/>
                <w:sz w:val="28"/>
                <w:szCs w:val="28"/>
              </w:rPr>
              <w:t>1.3 Modelos de Casos de Uso Detallados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_Toc233153151 \h </w:instrText>
            </w:r>
            <w:r w:rsidRPr="00CE7980">
              <w:rPr>
                <w:noProof/>
                <w:webHidden/>
                <w:sz w:val="28"/>
                <w:szCs w:val="28"/>
              </w:rPr>
            </w:r>
            <w:r w:rsidRPr="00CE7980">
              <w:rPr>
                <w:noProof/>
                <w:webHidden/>
                <w:sz w:val="28"/>
                <w:szCs w:val="28"/>
              </w:rPr>
              <w:fldChar w:fldCharType="separate"/>
            </w:r>
            <w:r w:rsidR="00431F18">
              <w:rPr>
                <w:noProof/>
                <w:webHidden/>
                <w:sz w:val="28"/>
                <w:szCs w:val="28"/>
              </w:rPr>
              <w:t>10</w:t>
            </w:r>
            <w:r w:rsidRPr="00CE7980">
              <w:rPr>
                <w:noProof/>
                <w:webHidden/>
                <w:sz w:val="28"/>
                <w:szCs w:val="28"/>
              </w:rPr>
              <w:fldChar w:fldCharType="end"/>
            </w:r>
          </w:hyperlink>
        </w:p>
        <w:p w14:paraId="0FCA0914" w14:textId="0A2382E8"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52" w:history="1">
            <w:r w:rsidRPr="00CE7980">
              <w:rPr>
                <w:rStyle w:val="Hipervnculo"/>
                <w:noProof/>
                <w:sz w:val="28"/>
                <w:szCs w:val="28"/>
              </w:rPr>
              <w:t>2. ARQUITECTURA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_Toc233153152 \h </w:instrText>
            </w:r>
            <w:r w:rsidRPr="00CE7980">
              <w:rPr>
                <w:noProof/>
                <w:webHidden/>
                <w:sz w:val="28"/>
                <w:szCs w:val="28"/>
              </w:rPr>
            </w:r>
            <w:r w:rsidRPr="00CE7980">
              <w:rPr>
                <w:noProof/>
                <w:webHidden/>
                <w:sz w:val="28"/>
                <w:szCs w:val="28"/>
              </w:rPr>
              <w:fldChar w:fldCharType="separate"/>
            </w:r>
            <w:r w:rsidR="00431F18">
              <w:rPr>
                <w:noProof/>
                <w:webHidden/>
                <w:sz w:val="28"/>
                <w:szCs w:val="28"/>
              </w:rPr>
              <w:t>13</w:t>
            </w:r>
            <w:r w:rsidRPr="00CE7980">
              <w:rPr>
                <w:noProof/>
                <w:webHidden/>
                <w:sz w:val="28"/>
                <w:szCs w:val="28"/>
              </w:rPr>
              <w:fldChar w:fldCharType="end"/>
            </w:r>
          </w:hyperlink>
        </w:p>
        <w:p w14:paraId="54CB1004" w14:textId="34C4706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3" w:history="1">
            <w:r w:rsidRPr="00CE7980">
              <w:rPr>
                <w:rStyle w:val="Hipervnculo"/>
                <w:noProof/>
                <w:sz w:val="28"/>
                <w:szCs w:val="28"/>
              </w:rPr>
              <w:t>2.1 Documento SAD - Software Architecture Description</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_Toc233153153 \h </w:instrText>
            </w:r>
            <w:r w:rsidRPr="00CE7980">
              <w:rPr>
                <w:noProof/>
                <w:webHidden/>
                <w:sz w:val="28"/>
                <w:szCs w:val="28"/>
              </w:rPr>
            </w:r>
            <w:r w:rsidRPr="00CE7980">
              <w:rPr>
                <w:noProof/>
                <w:webHidden/>
                <w:sz w:val="28"/>
                <w:szCs w:val="28"/>
              </w:rPr>
              <w:fldChar w:fldCharType="separate"/>
            </w:r>
            <w:r w:rsidR="00431F18">
              <w:rPr>
                <w:noProof/>
                <w:webHidden/>
                <w:sz w:val="28"/>
                <w:szCs w:val="28"/>
              </w:rPr>
              <w:t>13</w:t>
            </w:r>
            <w:r w:rsidRPr="00CE7980">
              <w:rPr>
                <w:noProof/>
                <w:webHidden/>
                <w:sz w:val="28"/>
                <w:szCs w:val="28"/>
              </w:rPr>
              <w:fldChar w:fldCharType="end"/>
            </w:r>
          </w:hyperlink>
        </w:p>
        <w:p w14:paraId="0D325BCC" w14:textId="534687B0"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4" w:history="1">
            <w:r w:rsidRPr="00CE7980">
              <w:rPr>
                <w:rStyle w:val="Hipervnculo"/>
                <w:noProof/>
                <w:sz w:val="28"/>
                <w:szCs w:val="28"/>
              </w:rPr>
              <w:t>2.2 Diagrama de Contenedores - C4 Model Nivel 2</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_Toc233153154 \h </w:instrText>
            </w:r>
            <w:r w:rsidRPr="00CE7980">
              <w:rPr>
                <w:noProof/>
                <w:webHidden/>
                <w:sz w:val="28"/>
                <w:szCs w:val="28"/>
              </w:rPr>
            </w:r>
            <w:r w:rsidRPr="00CE7980">
              <w:rPr>
                <w:noProof/>
                <w:webHidden/>
                <w:sz w:val="28"/>
                <w:szCs w:val="28"/>
              </w:rPr>
              <w:fldChar w:fldCharType="separate"/>
            </w:r>
            <w:r w:rsidR="00431F18">
              <w:rPr>
                <w:noProof/>
                <w:webHidden/>
                <w:sz w:val="28"/>
                <w:szCs w:val="28"/>
              </w:rPr>
              <w:t>15</w:t>
            </w:r>
            <w:r w:rsidRPr="00CE7980">
              <w:rPr>
                <w:noProof/>
                <w:webHidden/>
                <w:sz w:val="28"/>
                <w:szCs w:val="28"/>
              </w:rPr>
              <w:fldChar w:fldCharType="end"/>
            </w:r>
          </w:hyperlink>
        </w:p>
        <w:p w14:paraId="5FF85BA0" w14:textId="7A46FCC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5" w:history="1">
            <w:r w:rsidRPr="00CE7980">
              <w:rPr>
                <w:rStyle w:val="Hipervnculo"/>
                <w:noProof/>
                <w:sz w:val="28"/>
                <w:szCs w:val="28"/>
              </w:rPr>
              <w:t>2.3 Registro de Decisiones Arquitectónicas (ADR)</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_Toc233153155 \h </w:instrText>
            </w:r>
            <w:r w:rsidRPr="00CE7980">
              <w:rPr>
                <w:noProof/>
                <w:webHidden/>
                <w:sz w:val="28"/>
                <w:szCs w:val="28"/>
              </w:rPr>
            </w:r>
            <w:r w:rsidRPr="00CE7980">
              <w:rPr>
                <w:noProof/>
                <w:webHidden/>
                <w:sz w:val="28"/>
                <w:szCs w:val="28"/>
              </w:rPr>
              <w:fldChar w:fldCharType="separate"/>
            </w:r>
            <w:r w:rsidR="00431F18">
              <w:rPr>
                <w:noProof/>
                <w:webHidden/>
                <w:sz w:val="28"/>
                <w:szCs w:val="28"/>
              </w:rPr>
              <w:t>16</w:t>
            </w:r>
            <w:r w:rsidRPr="00CE7980">
              <w:rPr>
                <w:noProof/>
                <w:webHidden/>
                <w:sz w:val="28"/>
                <w:szCs w:val="28"/>
              </w:rPr>
              <w:fldChar w:fldCharType="end"/>
            </w:r>
          </w:hyperlink>
        </w:p>
        <w:p w14:paraId="55E00402" w14:textId="6798D624"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56" w:history="1">
            <w:r w:rsidRPr="00CE7980">
              <w:rPr>
                <w:rStyle w:val="Hipervnculo"/>
                <w:noProof/>
                <w:sz w:val="28"/>
                <w:szCs w:val="28"/>
              </w:rPr>
              <w:t>3. DISEÑO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_Toc233153156 \h </w:instrText>
            </w:r>
            <w:r w:rsidRPr="00CE7980">
              <w:rPr>
                <w:noProof/>
                <w:webHidden/>
                <w:sz w:val="28"/>
                <w:szCs w:val="28"/>
              </w:rPr>
            </w:r>
            <w:r w:rsidRPr="00CE7980">
              <w:rPr>
                <w:noProof/>
                <w:webHidden/>
                <w:sz w:val="28"/>
                <w:szCs w:val="28"/>
              </w:rPr>
              <w:fldChar w:fldCharType="separate"/>
            </w:r>
            <w:r w:rsidR="00431F18">
              <w:rPr>
                <w:noProof/>
                <w:webHidden/>
                <w:sz w:val="28"/>
                <w:szCs w:val="28"/>
              </w:rPr>
              <w:t>19</w:t>
            </w:r>
            <w:r w:rsidRPr="00CE7980">
              <w:rPr>
                <w:noProof/>
                <w:webHidden/>
                <w:sz w:val="28"/>
                <w:szCs w:val="28"/>
              </w:rPr>
              <w:fldChar w:fldCharType="end"/>
            </w:r>
          </w:hyperlink>
        </w:p>
        <w:p w14:paraId="0E06965F" w14:textId="0019117C"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7" w:history="1">
            <w:r w:rsidRPr="00CE7980">
              <w:rPr>
                <w:rStyle w:val="Hipervnculo"/>
                <w:noProof/>
                <w:sz w:val="28"/>
                <w:szCs w:val="28"/>
              </w:rPr>
              <w:t>3.1 Diagrama de Entidad-Relación y Modelo de Datos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_Toc233153157 \h </w:instrText>
            </w:r>
            <w:r w:rsidRPr="00CE7980">
              <w:rPr>
                <w:noProof/>
                <w:webHidden/>
                <w:sz w:val="28"/>
                <w:szCs w:val="28"/>
              </w:rPr>
            </w:r>
            <w:r w:rsidRPr="00CE7980">
              <w:rPr>
                <w:noProof/>
                <w:webHidden/>
                <w:sz w:val="28"/>
                <w:szCs w:val="28"/>
              </w:rPr>
              <w:fldChar w:fldCharType="separate"/>
            </w:r>
            <w:r w:rsidR="00431F18">
              <w:rPr>
                <w:noProof/>
                <w:webHidden/>
                <w:sz w:val="28"/>
                <w:szCs w:val="28"/>
              </w:rPr>
              <w:t>19</w:t>
            </w:r>
            <w:r w:rsidRPr="00CE7980">
              <w:rPr>
                <w:noProof/>
                <w:webHidden/>
                <w:sz w:val="28"/>
                <w:szCs w:val="28"/>
              </w:rPr>
              <w:fldChar w:fldCharType="end"/>
            </w:r>
          </w:hyperlink>
        </w:p>
        <w:p w14:paraId="2DC38597" w14:textId="5B3ECBD2"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8" w:history="1">
            <w:r w:rsidRPr="00CE7980">
              <w:rPr>
                <w:rStyle w:val="Hipervnculo"/>
                <w:noProof/>
                <w:sz w:val="28"/>
                <w:szCs w:val="28"/>
              </w:rPr>
              <w:t>3.2 Especificación de APIs REST - OpenAPI/Swagger</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_Toc233153158 \h </w:instrText>
            </w:r>
            <w:r w:rsidRPr="00CE7980">
              <w:rPr>
                <w:noProof/>
                <w:webHidden/>
                <w:sz w:val="28"/>
                <w:szCs w:val="28"/>
              </w:rPr>
            </w:r>
            <w:r w:rsidRPr="00CE7980">
              <w:rPr>
                <w:noProof/>
                <w:webHidden/>
                <w:sz w:val="28"/>
                <w:szCs w:val="28"/>
              </w:rPr>
              <w:fldChar w:fldCharType="separate"/>
            </w:r>
            <w:r w:rsidR="00431F18">
              <w:rPr>
                <w:noProof/>
                <w:webHidden/>
                <w:sz w:val="28"/>
                <w:szCs w:val="28"/>
              </w:rPr>
              <w:t>22</w:t>
            </w:r>
            <w:r w:rsidRPr="00CE7980">
              <w:rPr>
                <w:noProof/>
                <w:webHidden/>
                <w:sz w:val="28"/>
                <w:szCs w:val="28"/>
              </w:rPr>
              <w:fldChar w:fldCharType="end"/>
            </w:r>
          </w:hyperlink>
        </w:p>
        <w:p w14:paraId="40E8CBD8" w14:textId="072D0681"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59" w:history="1">
            <w:r w:rsidRPr="00CE7980">
              <w:rPr>
                <w:rStyle w:val="Hipervnculo"/>
                <w:noProof/>
                <w:sz w:val="28"/>
                <w:szCs w:val="28"/>
              </w:rPr>
              <w:t>3.3 Prototipos UI/UX y Flujos de Usuario</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_Toc233153159 \h </w:instrText>
            </w:r>
            <w:r w:rsidRPr="00CE7980">
              <w:rPr>
                <w:noProof/>
                <w:webHidden/>
                <w:sz w:val="28"/>
                <w:szCs w:val="28"/>
              </w:rPr>
            </w:r>
            <w:r w:rsidRPr="00CE7980">
              <w:rPr>
                <w:noProof/>
                <w:webHidden/>
                <w:sz w:val="28"/>
                <w:szCs w:val="28"/>
              </w:rPr>
              <w:fldChar w:fldCharType="separate"/>
            </w:r>
            <w:r w:rsidR="00431F18">
              <w:rPr>
                <w:noProof/>
                <w:webHidden/>
                <w:sz w:val="28"/>
                <w:szCs w:val="28"/>
              </w:rPr>
              <w:t>23</w:t>
            </w:r>
            <w:r w:rsidRPr="00CE7980">
              <w:rPr>
                <w:noProof/>
                <w:webHidden/>
                <w:sz w:val="28"/>
                <w:szCs w:val="28"/>
              </w:rPr>
              <w:fldChar w:fldCharType="end"/>
            </w:r>
          </w:hyperlink>
        </w:p>
        <w:p w14:paraId="3DE0FD14" w14:textId="10867B5A"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60" w:history="1">
            <w:r w:rsidRPr="00CE7980">
              <w:rPr>
                <w:rStyle w:val="Hipervnculo"/>
                <w:noProof/>
                <w:sz w:val="28"/>
                <w:szCs w:val="28"/>
              </w:rPr>
              <w:t>4. CONSTRUCCIÓN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_Toc233153160 \h </w:instrText>
            </w:r>
            <w:r w:rsidRPr="00CE7980">
              <w:rPr>
                <w:noProof/>
                <w:webHidden/>
                <w:sz w:val="28"/>
                <w:szCs w:val="28"/>
              </w:rPr>
            </w:r>
            <w:r w:rsidRPr="00CE7980">
              <w:rPr>
                <w:noProof/>
                <w:webHidden/>
                <w:sz w:val="28"/>
                <w:szCs w:val="28"/>
              </w:rPr>
              <w:fldChar w:fldCharType="separate"/>
            </w:r>
            <w:r w:rsidR="00431F18">
              <w:rPr>
                <w:noProof/>
                <w:webHidden/>
                <w:sz w:val="28"/>
                <w:szCs w:val="28"/>
              </w:rPr>
              <w:t>25</w:t>
            </w:r>
            <w:r w:rsidRPr="00CE7980">
              <w:rPr>
                <w:noProof/>
                <w:webHidden/>
                <w:sz w:val="28"/>
                <w:szCs w:val="28"/>
              </w:rPr>
              <w:fldChar w:fldCharType="end"/>
            </w:r>
          </w:hyperlink>
        </w:p>
        <w:p w14:paraId="7B59B969" w14:textId="5C6D400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1" w:history="1">
            <w:r w:rsidRPr="00CE7980">
              <w:rPr>
                <w:rStyle w:val="Hipervnculo"/>
                <w:noProof/>
                <w:sz w:val="28"/>
                <w:szCs w:val="28"/>
              </w:rPr>
              <w:t>4.1 Estructura del Código Fuente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_Toc233153161 \h </w:instrText>
            </w:r>
            <w:r w:rsidRPr="00CE7980">
              <w:rPr>
                <w:noProof/>
                <w:webHidden/>
                <w:sz w:val="28"/>
                <w:szCs w:val="28"/>
              </w:rPr>
            </w:r>
            <w:r w:rsidRPr="00CE7980">
              <w:rPr>
                <w:noProof/>
                <w:webHidden/>
                <w:sz w:val="28"/>
                <w:szCs w:val="28"/>
              </w:rPr>
              <w:fldChar w:fldCharType="separate"/>
            </w:r>
            <w:r w:rsidR="00431F18">
              <w:rPr>
                <w:noProof/>
                <w:webHidden/>
                <w:sz w:val="28"/>
                <w:szCs w:val="28"/>
              </w:rPr>
              <w:t>25</w:t>
            </w:r>
            <w:r w:rsidRPr="00CE7980">
              <w:rPr>
                <w:noProof/>
                <w:webHidden/>
                <w:sz w:val="28"/>
                <w:szCs w:val="28"/>
              </w:rPr>
              <w:fldChar w:fldCharType="end"/>
            </w:r>
          </w:hyperlink>
        </w:p>
        <w:p w14:paraId="3C2AE67C" w14:textId="2226F90C"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2" w:history="1">
            <w:r w:rsidRPr="00CE7980">
              <w:rPr>
                <w:rStyle w:val="Hipervnculo"/>
                <w:noProof/>
                <w:sz w:val="28"/>
                <w:szCs w:val="28"/>
              </w:rPr>
              <w:t>4.2 Estándares de Codificación y Calidad</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_Toc233153162 \h </w:instrText>
            </w:r>
            <w:r w:rsidRPr="00CE7980">
              <w:rPr>
                <w:noProof/>
                <w:webHidden/>
                <w:sz w:val="28"/>
                <w:szCs w:val="28"/>
              </w:rPr>
            </w:r>
            <w:r w:rsidRPr="00CE7980">
              <w:rPr>
                <w:noProof/>
                <w:webHidden/>
                <w:sz w:val="28"/>
                <w:szCs w:val="28"/>
              </w:rPr>
              <w:fldChar w:fldCharType="separate"/>
            </w:r>
            <w:r w:rsidR="00431F18">
              <w:rPr>
                <w:noProof/>
                <w:webHidden/>
                <w:sz w:val="28"/>
                <w:szCs w:val="28"/>
              </w:rPr>
              <w:t>28</w:t>
            </w:r>
            <w:r w:rsidRPr="00CE7980">
              <w:rPr>
                <w:noProof/>
                <w:webHidden/>
                <w:sz w:val="28"/>
                <w:szCs w:val="28"/>
              </w:rPr>
              <w:fldChar w:fldCharType="end"/>
            </w:r>
          </w:hyperlink>
        </w:p>
        <w:p w14:paraId="54D8E7E8" w14:textId="7609ACC5"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3" w:history="1">
            <w:r w:rsidRPr="00CE7980">
              <w:rPr>
                <w:rStyle w:val="Hipervnculo"/>
                <w:noProof/>
                <w:sz w:val="28"/>
                <w:szCs w:val="28"/>
              </w:rPr>
              <w:t>4.3 Scripts de Migración de Base de Datos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_Toc233153163 \h </w:instrText>
            </w:r>
            <w:r w:rsidRPr="00CE7980">
              <w:rPr>
                <w:noProof/>
                <w:webHidden/>
                <w:sz w:val="28"/>
                <w:szCs w:val="28"/>
              </w:rPr>
            </w:r>
            <w:r w:rsidRPr="00CE7980">
              <w:rPr>
                <w:noProof/>
                <w:webHidden/>
                <w:sz w:val="28"/>
                <w:szCs w:val="28"/>
              </w:rPr>
              <w:fldChar w:fldCharType="separate"/>
            </w:r>
            <w:r w:rsidR="00431F18">
              <w:rPr>
                <w:noProof/>
                <w:webHidden/>
                <w:sz w:val="28"/>
                <w:szCs w:val="28"/>
              </w:rPr>
              <w:t>28</w:t>
            </w:r>
            <w:r w:rsidRPr="00CE7980">
              <w:rPr>
                <w:noProof/>
                <w:webHidden/>
                <w:sz w:val="28"/>
                <w:szCs w:val="28"/>
              </w:rPr>
              <w:fldChar w:fldCharType="end"/>
            </w:r>
          </w:hyperlink>
        </w:p>
        <w:p w14:paraId="2045865A" w14:textId="6E1FBD9F"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64" w:history="1">
            <w:r w:rsidRPr="00CE7980">
              <w:rPr>
                <w:rStyle w:val="Hipervnculo"/>
                <w:noProof/>
                <w:sz w:val="28"/>
                <w:szCs w:val="28"/>
              </w:rPr>
              <w:t>5. PRUEBAS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_Toc233153164 \h </w:instrText>
            </w:r>
            <w:r w:rsidRPr="00CE7980">
              <w:rPr>
                <w:noProof/>
                <w:webHidden/>
                <w:sz w:val="28"/>
                <w:szCs w:val="28"/>
              </w:rPr>
            </w:r>
            <w:r w:rsidRPr="00CE7980">
              <w:rPr>
                <w:noProof/>
                <w:webHidden/>
                <w:sz w:val="28"/>
                <w:szCs w:val="28"/>
              </w:rPr>
              <w:fldChar w:fldCharType="separate"/>
            </w:r>
            <w:r w:rsidR="00431F18">
              <w:rPr>
                <w:noProof/>
                <w:webHidden/>
                <w:sz w:val="28"/>
                <w:szCs w:val="28"/>
              </w:rPr>
              <w:t>31</w:t>
            </w:r>
            <w:r w:rsidRPr="00CE7980">
              <w:rPr>
                <w:noProof/>
                <w:webHidden/>
                <w:sz w:val="28"/>
                <w:szCs w:val="28"/>
              </w:rPr>
              <w:fldChar w:fldCharType="end"/>
            </w:r>
          </w:hyperlink>
        </w:p>
        <w:p w14:paraId="263FE0B8" w14:textId="56CEE7AF"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5" w:history="1">
            <w:r w:rsidRPr="00CE7980">
              <w:rPr>
                <w:rStyle w:val="Hipervnculo"/>
                <w:noProof/>
                <w:sz w:val="28"/>
                <w:szCs w:val="28"/>
              </w:rPr>
              <w:t>5.1 Plan de Pruebas - Estrategia Integral</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_Toc233153165 \h </w:instrText>
            </w:r>
            <w:r w:rsidRPr="00CE7980">
              <w:rPr>
                <w:noProof/>
                <w:webHidden/>
                <w:sz w:val="28"/>
                <w:szCs w:val="28"/>
              </w:rPr>
            </w:r>
            <w:r w:rsidRPr="00CE7980">
              <w:rPr>
                <w:noProof/>
                <w:webHidden/>
                <w:sz w:val="28"/>
                <w:szCs w:val="28"/>
              </w:rPr>
              <w:fldChar w:fldCharType="separate"/>
            </w:r>
            <w:r w:rsidR="00431F18">
              <w:rPr>
                <w:noProof/>
                <w:webHidden/>
                <w:sz w:val="28"/>
                <w:szCs w:val="28"/>
              </w:rPr>
              <w:t>31</w:t>
            </w:r>
            <w:r w:rsidRPr="00CE7980">
              <w:rPr>
                <w:noProof/>
                <w:webHidden/>
                <w:sz w:val="28"/>
                <w:szCs w:val="28"/>
              </w:rPr>
              <w:fldChar w:fldCharType="end"/>
            </w:r>
          </w:hyperlink>
        </w:p>
        <w:p w14:paraId="7B9CCB41" w14:textId="08FF0496"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6" w:history="1">
            <w:r w:rsidRPr="00CE7980">
              <w:rPr>
                <w:rStyle w:val="Hipervnculo"/>
                <w:noProof/>
                <w:sz w:val="28"/>
                <w:szCs w:val="28"/>
              </w:rPr>
              <w:t>5.2 Casos de Prueba Críticos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_Toc233153166 \h </w:instrText>
            </w:r>
            <w:r w:rsidRPr="00CE7980">
              <w:rPr>
                <w:noProof/>
                <w:webHidden/>
                <w:sz w:val="28"/>
                <w:szCs w:val="28"/>
              </w:rPr>
            </w:r>
            <w:r w:rsidRPr="00CE7980">
              <w:rPr>
                <w:noProof/>
                <w:webHidden/>
                <w:sz w:val="28"/>
                <w:szCs w:val="28"/>
              </w:rPr>
              <w:fldChar w:fldCharType="separate"/>
            </w:r>
            <w:r w:rsidR="00431F18">
              <w:rPr>
                <w:noProof/>
                <w:webHidden/>
                <w:sz w:val="28"/>
                <w:szCs w:val="28"/>
              </w:rPr>
              <w:t>31</w:t>
            </w:r>
            <w:r w:rsidRPr="00CE7980">
              <w:rPr>
                <w:noProof/>
                <w:webHidden/>
                <w:sz w:val="28"/>
                <w:szCs w:val="28"/>
              </w:rPr>
              <w:fldChar w:fldCharType="end"/>
            </w:r>
          </w:hyperlink>
        </w:p>
        <w:p w14:paraId="492E89B4" w14:textId="021D5589"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7" w:history="1">
            <w:r w:rsidRPr="00CE7980">
              <w:rPr>
                <w:rStyle w:val="Hipervnculo"/>
                <w:noProof/>
                <w:sz w:val="28"/>
                <w:szCs w:val="28"/>
              </w:rPr>
              <w:t>5.3 Reporte de Cobertura y Métricas de Prueba</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_Toc233153167 \h </w:instrText>
            </w:r>
            <w:r w:rsidRPr="00CE7980">
              <w:rPr>
                <w:noProof/>
                <w:webHidden/>
                <w:sz w:val="28"/>
                <w:szCs w:val="28"/>
              </w:rPr>
            </w:r>
            <w:r w:rsidRPr="00CE7980">
              <w:rPr>
                <w:noProof/>
                <w:webHidden/>
                <w:sz w:val="28"/>
                <w:szCs w:val="28"/>
              </w:rPr>
              <w:fldChar w:fldCharType="separate"/>
            </w:r>
            <w:r w:rsidR="00431F18">
              <w:rPr>
                <w:noProof/>
                <w:webHidden/>
                <w:sz w:val="28"/>
                <w:szCs w:val="28"/>
              </w:rPr>
              <w:t>33</w:t>
            </w:r>
            <w:r w:rsidRPr="00CE7980">
              <w:rPr>
                <w:noProof/>
                <w:webHidden/>
                <w:sz w:val="28"/>
                <w:szCs w:val="28"/>
              </w:rPr>
              <w:fldChar w:fldCharType="end"/>
            </w:r>
          </w:hyperlink>
        </w:p>
        <w:p w14:paraId="1965996E" w14:textId="2270FA84"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68" w:history="1">
            <w:r w:rsidRPr="00CE7980">
              <w:rPr>
                <w:rStyle w:val="Hipervnculo"/>
                <w:noProof/>
                <w:sz w:val="28"/>
                <w:szCs w:val="28"/>
              </w:rPr>
              <w:t>6. OPERACIONES DE INGENIERÍA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_Toc233153168 \h </w:instrText>
            </w:r>
            <w:r w:rsidRPr="00CE7980">
              <w:rPr>
                <w:noProof/>
                <w:webHidden/>
                <w:sz w:val="28"/>
                <w:szCs w:val="28"/>
              </w:rPr>
            </w:r>
            <w:r w:rsidRPr="00CE7980">
              <w:rPr>
                <w:noProof/>
                <w:webHidden/>
                <w:sz w:val="28"/>
                <w:szCs w:val="28"/>
              </w:rPr>
              <w:fldChar w:fldCharType="separate"/>
            </w:r>
            <w:r w:rsidR="00431F18">
              <w:rPr>
                <w:noProof/>
                <w:webHidden/>
                <w:sz w:val="28"/>
                <w:szCs w:val="28"/>
              </w:rPr>
              <w:t>34</w:t>
            </w:r>
            <w:r w:rsidRPr="00CE7980">
              <w:rPr>
                <w:noProof/>
                <w:webHidden/>
                <w:sz w:val="28"/>
                <w:szCs w:val="28"/>
              </w:rPr>
              <w:fldChar w:fldCharType="end"/>
            </w:r>
          </w:hyperlink>
        </w:p>
        <w:p w14:paraId="69BBDF09" w14:textId="46D6088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69" w:history="1">
            <w:r w:rsidRPr="00CE7980">
              <w:rPr>
                <w:rStyle w:val="Hipervnculo"/>
                <w:noProof/>
                <w:sz w:val="28"/>
                <w:szCs w:val="28"/>
              </w:rPr>
              <w:t>6.1 Infraestructura como Código (IaC)</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_Toc233153169 \h </w:instrText>
            </w:r>
            <w:r w:rsidRPr="00CE7980">
              <w:rPr>
                <w:noProof/>
                <w:webHidden/>
                <w:sz w:val="28"/>
                <w:szCs w:val="28"/>
              </w:rPr>
            </w:r>
            <w:r w:rsidRPr="00CE7980">
              <w:rPr>
                <w:noProof/>
                <w:webHidden/>
                <w:sz w:val="28"/>
                <w:szCs w:val="28"/>
              </w:rPr>
              <w:fldChar w:fldCharType="separate"/>
            </w:r>
            <w:r w:rsidR="00431F18">
              <w:rPr>
                <w:noProof/>
                <w:webHidden/>
                <w:sz w:val="28"/>
                <w:szCs w:val="28"/>
              </w:rPr>
              <w:t>34</w:t>
            </w:r>
            <w:r w:rsidRPr="00CE7980">
              <w:rPr>
                <w:noProof/>
                <w:webHidden/>
                <w:sz w:val="28"/>
                <w:szCs w:val="28"/>
              </w:rPr>
              <w:fldChar w:fldCharType="end"/>
            </w:r>
          </w:hyperlink>
        </w:p>
        <w:p w14:paraId="67684072" w14:textId="23D01014"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0" w:history="1">
            <w:r w:rsidRPr="00CE7980">
              <w:rPr>
                <w:rStyle w:val="Hipervnculo"/>
                <w:noProof/>
                <w:sz w:val="28"/>
                <w:szCs w:val="28"/>
              </w:rPr>
              <w:t>6.2 Pipelines de CI/CD Automatizados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_Toc233153170 \h </w:instrText>
            </w:r>
            <w:r w:rsidRPr="00CE7980">
              <w:rPr>
                <w:noProof/>
                <w:webHidden/>
                <w:sz w:val="28"/>
                <w:szCs w:val="28"/>
              </w:rPr>
            </w:r>
            <w:r w:rsidRPr="00CE7980">
              <w:rPr>
                <w:noProof/>
                <w:webHidden/>
                <w:sz w:val="28"/>
                <w:szCs w:val="28"/>
              </w:rPr>
              <w:fldChar w:fldCharType="separate"/>
            </w:r>
            <w:r w:rsidR="00431F18">
              <w:rPr>
                <w:noProof/>
                <w:webHidden/>
                <w:sz w:val="28"/>
                <w:szCs w:val="28"/>
              </w:rPr>
              <w:t>34</w:t>
            </w:r>
            <w:r w:rsidRPr="00CE7980">
              <w:rPr>
                <w:noProof/>
                <w:webHidden/>
                <w:sz w:val="28"/>
                <w:szCs w:val="28"/>
              </w:rPr>
              <w:fldChar w:fldCharType="end"/>
            </w:r>
          </w:hyperlink>
        </w:p>
        <w:p w14:paraId="257D5000" w14:textId="71BCDEE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1" w:history="1">
            <w:r w:rsidRPr="00CE7980">
              <w:rPr>
                <w:rStyle w:val="Hipervnculo"/>
                <w:noProof/>
                <w:sz w:val="28"/>
                <w:szCs w:val="28"/>
              </w:rPr>
              <w:t>6.3 Monitoreo y Alertas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_Toc233153171 \h </w:instrText>
            </w:r>
            <w:r w:rsidRPr="00CE7980">
              <w:rPr>
                <w:noProof/>
                <w:webHidden/>
                <w:sz w:val="28"/>
                <w:szCs w:val="28"/>
              </w:rPr>
            </w:r>
            <w:r w:rsidRPr="00CE7980">
              <w:rPr>
                <w:noProof/>
                <w:webHidden/>
                <w:sz w:val="28"/>
                <w:szCs w:val="28"/>
              </w:rPr>
              <w:fldChar w:fldCharType="separate"/>
            </w:r>
            <w:r w:rsidR="00431F18">
              <w:rPr>
                <w:noProof/>
                <w:webHidden/>
                <w:sz w:val="28"/>
                <w:szCs w:val="28"/>
              </w:rPr>
              <w:t>34</w:t>
            </w:r>
            <w:r w:rsidRPr="00CE7980">
              <w:rPr>
                <w:noProof/>
                <w:webHidden/>
                <w:sz w:val="28"/>
                <w:szCs w:val="28"/>
              </w:rPr>
              <w:fldChar w:fldCharType="end"/>
            </w:r>
          </w:hyperlink>
        </w:p>
        <w:p w14:paraId="5372C9C5" w14:textId="1212C262"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72" w:history="1">
            <w:r w:rsidRPr="00CE7980">
              <w:rPr>
                <w:rStyle w:val="Hipervnculo"/>
                <w:noProof/>
                <w:sz w:val="28"/>
                <w:szCs w:val="28"/>
              </w:rPr>
              <w:t>7. MANTENIMIENTO DE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_Toc233153172 \h </w:instrText>
            </w:r>
            <w:r w:rsidRPr="00CE7980">
              <w:rPr>
                <w:noProof/>
                <w:webHidden/>
                <w:sz w:val="28"/>
                <w:szCs w:val="28"/>
              </w:rPr>
            </w:r>
            <w:r w:rsidRPr="00CE7980">
              <w:rPr>
                <w:noProof/>
                <w:webHidden/>
                <w:sz w:val="28"/>
                <w:szCs w:val="28"/>
              </w:rPr>
              <w:fldChar w:fldCharType="separate"/>
            </w:r>
            <w:r w:rsidR="00431F18">
              <w:rPr>
                <w:noProof/>
                <w:webHidden/>
                <w:sz w:val="28"/>
                <w:szCs w:val="28"/>
              </w:rPr>
              <w:t>35</w:t>
            </w:r>
            <w:r w:rsidRPr="00CE7980">
              <w:rPr>
                <w:noProof/>
                <w:webHidden/>
                <w:sz w:val="28"/>
                <w:szCs w:val="28"/>
              </w:rPr>
              <w:fldChar w:fldCharType="end"/>
            </w:r>
          </w:hyperlink>
        </w:p>
        <w:p w14:paraId="75B36620" w14:textId="4F273D3A"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3" w:history="1">
            <w:r w:rsidRPr="00CE7980">
              <w:rPr>
                <w:rStyle w:val="Hipervnculo"/>
                <w:noProof/>
                <w:sz w:val="28"/>
                <w:szCs w:val="28"/>
              </w:rPr>
              <w:t>7.1 Manual de Operaciones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_Toc233153173 \h </w:instrText>
            </w:r>
            <w:r w:rsidRPr="00CE7980">
              <w:rPr>
                <w:noProof/>
                <w:webHidden/>
                <w:sz w:val="28"/>
                <w:szCs w:val="28"/>
              </w:rPr>
            </w:r>
            <w:r w:rsidRPr="00CE7980">
              <w:rPr>
                <w:noProof/>
                <w:webHidden/>
                <w:sz w:val="28"/>
                <w:szCs w:val="28"/>
              </w:rPr>
              <w:fldChar w:fldCharType="separate"/>
            </w:r>
            <w:r w:rsidR="00431F18">
              <w:rPr>
                <w:noProof/>
                <w:webHidden/>
                <w:sz w:val="28"/>
                <w:szCs w:val="28"/>
              </w:rPr>
              <w:t>35</w:t>
            </w:r>
            <w:r w:rsidRPr="00CE7980">
              <w:rPr>
                <w:noProof/>
                <w:webHidden/>
                <w:sz w:val="28"/>
                <w:szCs w:val="28"/>
              </w:rPr>
              <w:fldChar w:fldCharType="end"/>
            </w:r>
          </w:hyperlink>
        </w:p>
        <w:p w14:paraId="7E61D87A" w14:textId="4625BA01"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4" w:history="1">
            <w:r w:rsidRPr="00CE7980">
              <w:rPr>
                <w:rStyle w:val="Hipervnculo"/>
                <w:noProof/>
                <w:sz w:val="28"/>
                <w:szCs w:val="28"/>
              </w:rPr>
              <w:t>7.2 Plan de Parches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_Toc233153174 \h </w:instrText>
            </w:r>
            <w:r w:rsidRPr="00CE7980">
              <w:rPr>
                <w:noProof/>
                <w:webHidden/>
                <w:sz w:val="28"/>
                <w:szCs w:val="28"/>
              </w:rPr>
            </w:r>
            <w:r w:rsidRPr="00CE7980">
              <w:rPr>
                <w:noProof/>
                <w:webHidden/>
                <w:sz w:val="28"/>
                <w:szCs w:val="28"/>
              </w:rPr>
              <w:fldChar w:fldCharType="separate"/>
            </w:r>
            <w:r w:rsidR="00431F18">
              <w:rPr>
                <w:noProof/>
                <w:webHidden/>
                <w:sz w:val="28"/>
                <w:szCs w:val="28"/>
              </w:rPr>
              <w:t>35</w:t>
            </w:r>
            <w:r w:rsidRPr="00CE7980">
              <w:rPr>
                <w:noProof/>
                <w:webHidden/>
                <w:sz w:val="28"/>
                <w:szCs w:val="28"/>
              </w:rPr>
              <w:fldChar w:fldCharType="end"/>
            </w:r>
          </w:hyperlink>
        </w:p>
        <w:p w14:paraId="0ABAAE18" w14:textId="123455C1"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5" w:history="1">
            <w:r w:rsidRPr="00CE7980">
              <w:rPr>
                <w:rStyle w:val="Hipervnculo"/>
                <w:noProof/>
                <w:sz w:val="28"/>
                <w:szCs w:val="28"/>
              </w:rPr>
              <w:t>7.3 Deuda Técnica Identificada</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_Toc233153175 \h </w:instrText>
            </w:r>
            <w:r w:rsidRPr="00CE7980">
              <w:rPr>
                <w:noProof/>
                <w:webHidden/>
                <w:sz w:val="28"/>
                <w:szCs w:val="28"/>
              </w:rPr>
            </w:r>
            <w:r w:rsidRPr="00CE7980">
              <w:rPr>
                <w:noProof/>
                <w:webHidden/>
                <w:sz w:val="28"/>
                <w:szCs w:val="28"/>
              </w:rPr>
              <w:fldChar w:fldCharType="separate"/>
            </w:r>
            <w:r w:rsidR="00431F18">
              <w:rPr>
                <w:noProof/>
                <w:webHidden/>
                <w:sz w:val="28"/>
                <w:szCs w:val="28"/>
              </w:rPr>
              <w:t>35</w:t>
            </w:r>
            <w:r w:rsidRPr="00CE7980">
              <w:rPr>
                <w:noProof/>
                <w:webHidden/>
                <w:sz w:val="28"/>
                <w:szCs w:val="28"/>
              </w:rPr>
              <w:fldChar w:fldCharType="end"/>
            </w:r>
          </w:hyperlink>
        </w:p>
        <w:p w14:paraId="36B5863E" w14:textId="7FD670F9"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76" w:history="1">
            <w:r w:rsidRPr="00CE7980">
              <w:rPr>
                <w:rStyle w:val="Hipervnculo"/>
                <w:noProof/>
                <w:sz w:val="28"/>
                <w:szCs w:val="28"/>
              </w:rPr>
              <w:t>8. GESTIÓN DE CONFIGURACIÓN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_Toc233153176 \h </w:instrText>
            </w:r>
            <w:r w:rsidRPr="00CE7980">
              <w:rPr>
                <w:noProof/>
                <w:webHidden/>
                <w:sz w:val="28"/>
                <w:szCs w:val="28"/>
              </w:rPr>
            </w:r>
            <w:r w:rsidRPr="00CE7980">
              <w:rPr>
                <w:noProof/>
                <w:webHidden/>
                <w:sz w:val="28"/>
                <w:szCs w:val="28"/>
              </w:rPr>
              <w:fldChar w:fldCharType="separate"/>
            </w:r>
            <w:r w:rsidR="00431F18">
              <w:rPr>
                <w:noProof/>
                <w:webHidden/>
                <w:sz w:val="28"/>
                <w:szCs w:val="28"/>
              </w:rPr>
              <w:t>36</w:t>
            </w:r>
            <w:r w:rsidRPr="00CE7980">
              <w:rPr>
                <w:noProof/>
                <w:webHidden/>
                <w:sz w:val="28"/>
                <w:szCs w:val="28"/>
              </w:rPr>
              <w:fldChar w:fldCharType="end"/>
            </w:r>
          </w:hyperlink>
        </w:p>
        <w:p w14:paraId="6CEBC2DA" w14:textId="32A638CD"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7" w:history="1">
            <w:r w:rsidRPr="00CE7980">
              <w:rPr>
                <w:rStyle w:val="Hipervnculo"/>
                <w:noProof/>
                <w:sz w:val="28"/>
                <w:szCs w:val="28"/>
              </w:rPr>
              <w:t>8.1 Estrategia de Ramas - Gitflow</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_Toc233153177 \h </w:instrText>
            </w:r>
            <w:r w:rsidRPr="00CE7980">
              <w:rPr>
                <w:noProof/>
                <w:webHidden/>
                <w:sz w:val="28"/>
                <w:szCs w:val="28"/>
              </w:rPr>
            </w:r>
            <w:r w:rsidRPr="00CE7980">
              <w:rPr>
                <w:noProof/>
                <w:webHidden/>
                <w:sz w:val="28"/>
                <w:szCs w:val="28"/>
              </w:rPr>
              <w:fldChar w:fldCharType="separate"/>
            </w:r>
            <w:r w:rsidR="00431F18">
              <w:rPr>
                <w:noProof/>
                <w:webHidden/>
                <w:sz w:val="28"/>
                <w:szCs w:val="28"/>
              </w:rPr>
              <w:t>36</w:t>
            </w:r>
            <w:r w:rsidRPr="00CE7980">
              <w:rPr>
                <w:noProof/>
                <w:webHidden/>
                <w:sz w:val="28"/>
                <w:szCs w:val="28"/>
              </w:rPr>
              <w:fldChar w:fldCharType="end"/>
            </w:r>
          </w:hyperlink>
        </w:p>
        <w:p w14:paraId="2B9F063B" w14:textId="329011F9"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8" w:history="1">
            <w:r w:rsidRPr="00CE7980">
              <w:rPr>
                <w:rStyle w:val="Hipervnculo"/>
                <w:noProof/>
                <w:sz w:val="28"/>
                <w:szCs w:val="28"/>
              </w:rPr>
              <w:t>8.2 Release Notes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_Toc233153178 \h </w:instrText>
            </w:r>
            <w:r w:rsidRPr="00CE7980">
              <w:rPr>
                <w:noProof/>
                <w:webHidden/>
                <w:sz w:val="28"/>
                <w:szCs w:val="28"/>
              </w:rPr>
            </w:r>
            <w:r w:rsidRPr="00CE7980">
              <w:rPr>
                <w:noProof/>
                <w:webHidden/>
                <w:sz w:val="28"/>
                <w:szCs w:val="28"/>
              </w:rPr>
              <w:fldChar w:fldCharType="separate"/>
            </w:r>
            <w:r w:rsidR="00431F18">
              <w:rPr>
                <w:noProof/>
                <w:webHidden/>
                <w:sz w:val="28"/>
                <w:szCs w:val="28"/>
              </w:rPr>
              <w:t>36</w:t>
            </w:r>
            <w:r w:rsidRPr="00CE7980">
              <w:rPr>
                <w:noProof/>
                <w:webHidden/>
                <w:sz w:val="28"/>
                <w:szCs w:val="28"/>
              </w:rPr>
              <w:fldChar w:fldCharType="end"/>
            </w:r>
          </w:hyperlink>
        </w:p>
        <w:p w14:paraId="0EBEC19B" w14:textId="2AE4CB0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79" w:history="1">
            <w:r w:rsidRPr="00CE7980">
              <w:rPr>
                <w:rStyle w:val="Hipervnculo"/>
                <w:noProof/>
                <w:sz w:val="28"/>
                <w:szCs w:val="28"/>
              </w:rPr>
              <w:t>8.3 Inventario de Artefactos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_Toc233153179 \h </w:instrText>
            </w:r>
            <w:r w:rsidRPr="00CE7980">
              <w:rPr>
                <w:noProof/>
                <w:webHidden/>
                <w:sz w:val="28"/>
                <w:szCs w:val="28"/>
              </w:rPr>
            </w:r>
            <w:r w:rsidRPr="00CE7980">
              <w:rPr>
                <w:noProof/>
                <w:webHidden/>
                <w:sz w:val="28"/>
                <w:szCs w:val="28"/>
              </w:rPr>
              <w:fldChar w:fldCharType="separate"/>
            </w:r>
            <w:r w:rsidR="00431F18">
              <w:rPr>
                <w:noProof/>
                <w:webHidden/>
                <w:sz w:val="28"/>
                <w:szCs w:val="28"/>
              </w:rPr>
              <w:t>36</w:t>
            </w:r>
            <w:r w:rsidRPr="00CE7980">
              <w:rPr>
                <w:noProof/>
                <w:webHidden/>
                <w:sz w:val="28"/>
                <w:szCs w:val="28"/>
              </w:rPr>
              <w:fldChar w:fldCharType="end"/>
            </w:r>
          </w:hyperlink>
        </w:p>
        <w:p w14:paraId="47160551" w14:textId="2F97761D"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80" w:history="1">
            <w:r w:rsidRPr="00CE7980">
              <w:rPr>
                <w:rStyle w:val="Hipervnculo"/>
                <w:noProof/>
                <w:sz w:val="28"/>
                <w:szCs w:val="28"/>
              </w:rPr>
              <w:t>9. GESTIÓN DE INGENIERÍA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_Toc233153180 \h </w:instrText>
            </w:r>
            <w:r w:rsidRPr="00CE7980">
              <w:rPr>
                <w:noProof/>
                <w:webHidden/>
                <w:sz w:val="28"/>
                <w:szCs w:val="28"/>
              </w:rPr>
            </w:r>
            <w:r w:rsidRPr="00CE7980">
              <w:rPr>
                <w:noProof/>
                <w:webHidden/>
                <w:sz w:val="28"/>
                <w:szCs w:val="28"/>
              </w:rPr>
              <w:fldChar w:fldCharType="separate"/>
            </w:r>
            <w:r w:rsidR="00431F18">
              <w:rPr>
                <w:noProof/>
                <w:webHidden/>
                <w:sz w:val="28"/>
                <w:szCs w:val="28"/>
              </w:rPr>
              <w:t>37</w:t>
            </w:r>
            <w:r w:rsidRPr="00CE7980">
              <w:rPr>
                <w:noProof/>
                <w:webHidden/>
                <w:sz w:val="28"/>
                <w:szCs w:val="28"/>
              </w:rPr>
              <w:fldChar w:fldCharType="end"/>
            </w:r>
          </w:hyperlink>
        </w:p>
        <w:p w14:paraId="32D6BC22" w14:textId="35B67CBB"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81" w:history="1">
            <w:r w:rsidRPr="00CE7980">
              <w:rPr>
                <w:rStyle w:val="Hipervnculo"/>
                <w:noProof/>
                <w:sz w:val="28"/>
                <w:szCs w:val="28"/>
              </w:rPr>
              <w:t>9.1 Cronograma Detallado</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_Toc233153181 \h </w:instrText>
            </w:r>
            <w:r w:rsidRPr="00CE7980">
              <w:rPr>
                <w:noProof/>
                <w:webHidden/>
                <w:sz w:val="28"/>
                <w:szCs w:val="28"/>
              </w:rPr>
            </w:r>
            <w:r w:rsidRPr="00CE7980">
              <w:rPr>
                <w:noProof/>
                <w:webHidden/>
                <w:sz w:val="28"/>
                <w:szCs w:val="28"/>
              </w:rPr>
              <w:fldChar w:fldCharType="separate"/>
            </w:r>
            <w:r w:rsidR="00431F18">
              <w:rPr>
                <w:noProof/>
                <w:webHidden/>
                <w:sz w:val="28"/>
                <w:szCs w:val="28"/>
              </w:rPr>
              <w:t>37</w:t>
            </w:r>
            <w:r w:rsidRPr="00CE7980">
              <w:rPr>
                <w:noProof/>
                <w:webHidden/>
                <w:sz w:val="28"/>
                <w:szCs w:val="28"/>
              </w:rPr>
              <w:fldChar w:fldCharType="end"/>
            </w:r>
          </w:hyperlink>
        </w:p>
        <w:p w14:paraId="72FC37AB" w14:textId="7460F78E"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82" w:history="1">
            <w:r w:rsidRPr="00CE7980">
              <w:rPr>
                <w:rStyle w:val="Hipervnculo"/>
                <w:noProof/>
                <w:sz w:val="28"/>
                <w:szCs w:val="28"/>
              </w:rPr>
              <w:t>9.2 Matriz de Riesgos Completa</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_Toc233153182 \h </w:instrText>
            </w:r>
            <w:r w:rsidRPr="00CE7980">
              <w:rPr>
                <w:noProof/>
                <w:webHidden/>
                <w:sz w:val="28"/>
                <w:szCs w:val="28"/>
              </w:rPr>
            </w:r>
            <w:r w:rsidRPr="00CE7980">
              <w:rPr>
                <w:noProof/>
                <w:webHidden/>
                <w:sz w:val="28"/>
                <w:szCs w:val="28"/>
              </w:rPr>
              <w:fldChar w:fldCharType="separate"/>
            </w:r>
            <w:r w:rsidR="00431F18">
              <w:rPr>
                <w:noProof/>
                <w:webHidden/>
                <w:sz w:val="28"/>
                <w:szCs w:val="28"/>
              </w:rPr>
              <w:t>37</w:t>
            </w:r>
            <w:r w:rsidRPr="00CE7980">
              <w:rPr>
                <w:noProof/>
                <w:webHidden/>
                <w:sz w:val="28"/>
                <w:szCs w:val="28"/>
              </w:rPr>
              <w:fldChar w:fldCharType="end"/>
            </w:r>
          </w:hyperlink>
        </w:p>
        <w:p w14:paraId="50F09AB9" w14:textId="4B7DBE60"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83" w:history="1">
            <w:r w:rsidRPr="00CE7980">
              <w:rPr>
                <w:rStyle w:val="Hipervnculo"/>
                <w:noProof/>
                <w:sz w:val="28"/>
                <w:szCs w:val="28"/>
              </w:rPr>
              <w:t>10. MODELOS Y MÉTODOS DE INGENIERÍA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_Toc233153183 \h </w:instrText>
            </w:r>
            <w:r w:rsidRPr="00CE7980">
              <w:rPr>
                <w:noProof/>
                <w:webHidden/>
                <w:sz w:val="28"/>
                <w:szCs w:val="28"/>
              </w:rPr>
            </w:r>
            <w:r w:rsidRPr="00CE7980">
              <w:rPr>
                <w:noProof/>
                <w:webHidden/>
                <w:sz w:val="28"/>
                <w:szCs w:val="28"/>
              </w:rPr>
              <w:fldChar w:fldCharType="separate"/>
            </w:r>
            <w:r w:rsidR="00431F18">
              <w:rPr>
                <w:noProof/>
                <w:webHidden/>
                <w:sz w:val="28"/>
                <w:szCs w:val="28"/>
              </w:rPr>
              <w:t>38</w:t>
            </w:r>
            <w:r w:rsidRPr="00CE7980">
              <w:rPr>
                <w:noProof/>
                <w:webHidden/>
                <w:sz w:val="28"/>
                <w:szCs w:val="28"/>
              </w:rPr>
              <w:fldChar w:fldCharType="end"/>
            </w:r>
          </w:hyperlink>
        </w:p>
        <w:p w14:paraId="396C91EF" w14:textId="5C42D4A9"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84" w:history="1">
            <w:r w:rsidRPr="00CE7980">
              <w:rPr>
                <w:rStyle w:val="Hipervnculo"/>
                <w:noProof/>
                <w:sz w:val="28"/>
                <w:szCs w:val="28"/>
              </w:rPr>
              <w:t>10.1 Historias de Usuario</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_Toc233153184 \h </w:instrText>
            </w:r>
            <w:r w:rsidRPr="00CE7980">
              <w:rPr>
                <w:noProof/>
                <w:webHidden/>
                <w:sz w:val="28"/>
                <w:szCs w:val="28"/>
              </w:rPr>
            </w:r>
            <w:r w:rsidRPr="00CE7980">
              <w:rPr>
                <w:noProof/>
                <w:webHidden/>
                <w:sz w:val="28"/>
                <w:szCs w:val="28"/>
              </w:rPr>
              <w:fldChar w:fldCharType="separate"/>
            </w:r>
            <w:r w:rsidR="00431F18">
              <w:rPr>
                <w:noProof/>
                <w:webHidden/>
                <w:sz w:val="28"/>
                <w:szCs w:val="28"/>
              </w:rPr>
              <w:t>38</w:t>
            </w:r>
            <w:r w:rsidRPr="00CE7980">
              <w:rPr>
                <w:noProof/>
                <w:webHidden/>
                <w:sz w:val="28"/>
                <w:szCs w:val="28"/>
              </w:rPr>
              <w:fldChar w:fldCharType="end"/>
            </w:r>
          </w:hyperlink>
        </w:p>
        <w:p w14:paraId="152758CA" w14:textId="161FF6A7"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85" w:history="1">
            <w:r w:rsidRPr="00CE7980">
              <w:rPr>
                <w:rStyle w:val="Hipervnculo"/>
                <w:noProof/>
                <w:sz w:val="28"/>
                <w:szCs w:val="28"/>
              </w:rPr>
              <w:t>10.2 Domain Driven Design</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_Toc233153185 \h </w:instrText>
            </w:r>
            <w:r w:rsidRPr="00CE7980">
              <w:rPr>
                <w:noProof/>
                <w:webHidden/>
                <w:sz w:val="28"/>
                <w:szCs w:val="28"/>
              </w:rPr>
            </w:r>
            <w:r w:rsidRPr="00CE7980">
              <w:rPr>
                <w:noProof/>
                <w:webHidden/>
                <w:sz w:val="28"/>
                <w:szCs w:val="28"/>
              </w:rPr>
              <w:fldChar w:fldCharType="separate"/>
            </w:r>
            <w:r w:rsidR="00431F18">
              <w:rPr>
                <w:noProof/>
                <w:webHidden/>
                <w:sz w:val="28"/>
                <w:szCs w:val="28"/>
              </w:rPr>
              <w:t>38</w:t>
            </w:r>
            <w:r w:rsidRPr="00CE7980">
              <w:rPr>
                <w:noProof/>
                <w:webHidden/>
                <w:sz w:val="28"/>
                <w:szCs w:val="28"/>
              </w:rPr>
              <w:fldChar w:fldCharType="end"/>
            </w:r>
          </w:hyperlink>
        </w:p>
        <w:p w14:paraId="2186047E" w14:textId="13FC2AE6"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86" w:history="1">
            <w:r w:rsidRPr="00CE7980">
              <w:rPr>
                <w:rStyle w:val="Hipervnculo"/>
                <w:noProof/>
                <w:sz w:val="28"/>
                <w:szCs w:val="28"/>
              </w:rPr>
              <w:t>11. PROCESO DE INGENIERÍA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_Toc233153186 \h </w:instrText>
            </w:r>
            <w:r w:rsidRPr="00CE7980">
              <w:rPr>
                <w:noProof/>
                <w:webHidden/>
                <w:sz w:val="28"/>
                <w:szCs w:val="28"/>
              </w:rPr>
            </w:r>
            <w:r w:rsidRPr="00CE7980">
              <w:rPr>
                <w:noProof/>
                <w:webHidden/>
                <w:sz w:val="28"/>
                <w:szCs w:val="28"/>
              </w:rPr>
              <w:fldChar w:fldCharType="separate"/>
            </w:r>
            <w:r w:rsidR="00431F18">
              <w:rPr>
                <w:noProof/>
                <w:webHidden/>
                <w:sz w:val="28"/>
                <w:szCs w:val="28"/>
              </w:rPr>
              <w:t>39</w:t>
            </w:r>
            <w:r w:rsidRPr="00CE7980">
              <w:rPr>
                <w:noProof/>
                <w:webHidden/>
                <w:sz w:val="28"/>
                <w:szCs w:val="28"/>
              </w:rPr>
              <w:fldChar w:fldCharType="end"/>
            </w:r>
          </w:hyperlink>
        </w:p>
        <w:p w14:paraId="2D6717B6" w14:textId="30745C58"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87" w:history="1">
            <w:r w:rsidRPr="00CE7980">
              <w:rPr>
                <w:rStyle w:val="Hipervnculo"/>
                <w:noProof/>
                <w:sz w:val="28"/>
                <w:szCs w:val="28"/>
              </w:rPr>
              <w:t>11.1 Definición de Listo (DoR) y Hecho (DoD)</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_Toc233153187 \h </w:instrText>
            </w:r>
            <w:r w:rsidRPr="00CE7980">
              <w:rPr>
                <w:noProof/>
                <w:webHidden/>
                <w:sz w:val="28"/>
                <w:szCs w:val="28"/>
              </w:rPr>
            </w:r>
            <w:r w:rsidRPr="00CE7980">
              <w:rPr>
                <w:noProof/>
                <w:webHidden/>
                <w:sz w:val="28"/>
                <w:szCs w:val="28"/>
              </w:rPr>
              <w:fldChar w:fldCharType="separate"/>
            </w:r>
            <w:r w:rsidR="00431F18">
              <w:rPr>
                <w:noProof/>
                <w:webHidden/>
                <w:sz w:val="28"/>
                <w:szCs w:val="28"/>
              </w:rPr>
              <w:t>39</w:t>
            </w:r>
            <w:r w:rsidRPr="00CE7980">
              <w:rPr>
                <w:noProof/>
                <w:webHidden/>
                <w:sz w:val="28"/>
                <w:szCs w:val="28"/>
              </w:rPr>
              <w:fldChar w:fldCharType="end"/>
            </w:r>
          </w:hyperlink>
        </w:p>
        <w:p w14:paraId="670574F6" w14:textId="64B020DE"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88" w:history="1">
            <w:r w:rsidRPr="00CE7980">
              <w:rPr>
                <w:rStyle w:val="Hipervnculo"/>
                <w:noProof/>
                <w:sz w:val="28"/>
                <w:szCs w:val="28"/>
              </w:rPr>
              <w:t>12. CALIDAD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_Toc233153188 \h </w:instrText>
            </w:r>
            <w:r w:rsidRPr="00CE7980">
              <w:rPr>
                <w:noProof/>
                <w:webHidden/>
                <w:sz w:val="28"/>
                <w:szCs w:val="28"/>
              </w:rPr>
            </w:r>
            <w:r w:rsidRPr="00CE7980">
              <w:rPr>
                <w:noProof/>
                <w:webHidden/>
                <w:sz w:val="28"/>
                <w:szCs w:val="28"/>
              </w:rPr>
              <w:fldChar w:fldCharType="separate"/>
            </w:r>
            <w:r w:rsidR="00431F18">
              <w:rPr>
                <w:noProof/>
                <w:webHidden/>
                <w:sz w:val="28"/>
                <w:szCs w:val="28"/>
              </w:rPr>
              <w:t>40</w:t>
            </w:r>
            <w:r w:rsidRPr="00CE7980">
              <w:rPr>
                <w:noProof/>
                <w:webHidden/>
                <w:sz w:val="28"/>
                <w:szCs w:val="28"/>
              </w:rPr>
              <w:fldChar w:fldCharType="end"/>
            </w:r>
          </w:hyperlink>
        </w:p>
        <w:p w14:paraId="5764E505" w14:textId="497CD03D"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89" w:history="1">
            <w:r w:rsidRPr="00CE7980">
              <w:rPr>
                <w:rStyle w:val="Hipervnculo"/>
                <w:noProof/>
                <w:sz w:val="28"/>
                <w:szCs w:val="28"/>
              </w:rPr>
              <w:t>12.1 Análisis Estático con SonarQube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_Toc233153189 \h </w:instrText>
            </w:r>
            <w:r w:rsidRPr="00CE7980">
              <w:rPr>
                <w:noProof/>
                <w:webHidden/>
                <w:sz w:val="28"/>
                <w:szCs w:val="28"/>
              </w:rPr>
            </w:r>
            <w:r w:rsidRPr="00CE7980">
              <w:rPr>
                <w:noProof/>
                <w:webHidden/>
                <w:sz w:val="28"/>
                <w:szCs w:val="28"/>
              </w:rPr>
              <w:fldChar w:fldCharType="separate"/>
            </w:r>
            <w:r w:rsidR="00431F18">
              <w:rPr>
                <w:noProof/>
                <w:webHidden/>
                <w:sz w:val="28"/>
                <w:szCs w:val="28"/>
              </w:rPr>
              <w:t>40</w:t>
            </w:r>
            <w:r w:rsidRPr="00CE7980">
              <w:rPr>
                <w:noProof/>
                <w:webHidden/>
                <w:sz w:val="28"/>
                <w:szCs w:val="28"/>
              </w:rPr>
              <w:fldChar w:fldCharType="end"/>
            </w:r>
          </w:hyperlink>
        </w:p>
        <w:p w14:paraId="54B2E0FC" w14:textId="3C258081"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0" w:history="1">
            <w:r w:rsidRPr="00CE7980">
              <w:rPr>
                <w:rStyle w:val="Hipervnculo"/>
                <w:noProof/>
                <w:sz w:val="28"/>
                <w:szCs w:val="28"/>
              </w:rPr>
              <w:t>12.2 Métricas de Calidad</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_Toc233153190 \h </w:instrText>
            </w:r>
            <w:r w:rsidRPr="00CE7980">
              <w:rPr>
                <w:noProof/>
                <w:webHidden/>
                <w:sz w:val="28"/>
                <w:szCs w:val="28"/>
              </w:rPr>
            </w:r>
            <w:r w:rsidRPr="00CE7980">
              <w:rPr>
                <w:noProof/>
                <w:webHidden/>
                <w:sz w:val="28"/>
                <w:szCs w:val="28"/>
              </w:rPr>
              <w:fldChar w:fldCharType="separate"/>
            </w:r>
            <w:r w:rsidR="00431F18">
              <w:rPr>
                <w:noProof/>
                <w:webHidden/>
                <w:sz w:val="28"/>
                <w:szCs w:val="28"/>
              </w:rPr>
              <w:t>40</w:t>
            </w:r>
            <w:r w:rsidRPr="00CE7980">
              <w:rPr>
                <w:noProof/>
                <w:webHidden/>
                <w:sz w:val="28"/>
                <w:szCs w:val="28"/>
              </w:rPr>
              <w:fldChar w:fldCharType="end"/>
            </w:r>
          </w:hyperlink>
        </w:p>
        <w:p w14:paraId="6D6DFA29" w14:textId="2364DAAC"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91" w:history="1">
            <w:r w:rsidRPr="00CE7980">
              <w:rPr>
                <w:rStyle w:val="Hipervnculo"/>
                <w:noProof/>
                <w:sz w:val="28"/>
                <w:szCs w:val="28"/>
              </w:rPr>
              <w:t>13. SEGURIDAD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_Toc233153191 \h </w:instrText>
            </w:r>
            <w:r w:rsidRPr="00CE7980">
              <w:rPr>
                <w:noProof/>
                <w:webHidden/>
                <w:sz w:val="28"/>
                <w:szCs w:val="28"/>
              </w:rPr>
            </w:r>
            <w:r w:rsidRPr="00CE7980">
              <w:rPr>
                <w:noProof/>
                <w:webHidden/>
                <w:sz w:val="28"/>
                <w:szCs w:val="28"/>
              </w:rPr>
              <w:fldChar w:fldCharType="separate"/>
            </w:r>
            <w:r w:rsidR="00431F18">
              <w:rPr>
                <w:noProof/>
                <w:webHidden/>
                <w:sz w:val="28"/>
                <w:szCs w:val="28"/>
              </w:rPr>
              <w:t>41</w:t>
            </w:r>
            <w:r w:rsidRPr="00CE7980">
              <w:rPr>
                <w:noProof/>
                <w:webHidden/>
                <w:sz w:val="28"/>
                <w:szCs w:val="28"/>
              </w:rPr>
              <w:fldChar w:fldCharType="end"/>
            </w:r>
          </w:hyperlink>
        </w:p>
        <w:p w14:paraId="2F22F633" w14:textId="14BE3CF9"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2" w:history="1">
            <w:r w:rsidRPr="00CE7980">
              <w:rPr>
                <w:rStyle w:val="Hipervnculo"/>
                <w:noProof/>
                <w:sz w:val="28"/>
                <w:szCs w:val="28"/>
              </w:rPr>
              <w:t>13.1 Modelo de Amenazas STRIDE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_Toc233153192 \h </w:instrText>
            </w:r>
            <w:r w:rsidRPr="00CE7980">
              <w:rPr>
                <w:noProof/>
                <w:webHidden/>
                <w:sz w:val="28"/>
                <w:szCs w:val="28"/>
              </w:rPr>
            </w:r>
            <w:r w:rsidRPr="00CE7980">
              <w:rPr>
                <w:noProof/>
                <w:webHidden/>
                <w:sz w:val="28"/>
                <w:szCs w:val="28"/>
              </w:rPr>
              <w:fldChar w:fldCharType="separate"/>
            </w:r>
            <w:r w:rsidR="00431F18">
              <w:rPr>
                <w:noProof/>
                <w:webHidden/>
                <w:sz w:val="28"/>
                <w:szCs w:val="28"/>
              </w:rPr>
              <w:t>41</w:t>
            </w:r>
            <w:r w:rsidRPr="00CE7980">
              <w:rPr>
                <w:noProof/>
                <w:webHidden/>
                <w:sz w:val="28"/>
                <w:szCs w:val="28"/>
              </w:rPr>
              <w:fldChar w:fldCharType="end"/>
            </w:r>
          </w:hyperlink>
        </w:p>
        <w:p w14:paraId="6B4BCD61" w14:textId="6762E1E9"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3" w:history="1">
            <w:r w:rsidRPr="00CE7980">
              <w:rPr>
                <w:rStyle w:val="Hipervnculo"/>
                <w:noProof/>
                <w:sz w:val="28"/>
                <w:szCs w:val="28"/>
              </w:rPr>
              <w:t>13.2 Análisis SAST/DAST</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_Toc233153193 \h </w:instrText>
            </w:r>
            <w:r w:rsidRPr="00CE7980">
              <w:rPr>
                <w:noProof/>
                <w:webHidden/>
                <w:sz w:val="28"/>
                <w:szCs w:val="28"/>
              </w:rPr>
            </w:r>
            <w:r w:rsidRPr="00CE7980">
              <w:rPr>
                <w:noProof/>
                <w:webHidden/>
                <w:sz w:val="28"/>
                <w:szCs w:val="28"/>
              </w:rPr>
              <w:fldChar w:fldCharType="separate"/>
            </w:r>
            <w:r w:rsidR="00431F18">
              <w:rPr>
                <w:noProof/>
                <w:webHidden/>
                <w:sz w:val="28"/>
                <w:szCs w:val="28"/>
              </w:rPr>
              <w:t>41</w:t>
            </w:r>
            <w:r w:rsidRPr="00CE7980">
              <w:rPr>
                <w:noProof/>
                <w:webHidden/>
                <w:sz w:val="28"/>
                <w:szCs w:val="28"/>
              </w:rPr>
              <w:fldChar w:fldCharType="end"/>
            </w:r>
          </w:hyperlink>
        </w:p>
        <w:p w14:paraId="5612EDAF" w14:textId="200BEFCE"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94" w:history="1">
            <w:r w:rsidRPr="00CE7980">
              <w:rPr>
                <w:rStyle w:val="Hipervnculo"/>
                <w:noProof/>
                <w:sz w:val="28"/>
                <w:szCs w:val="28"/>
              </w:rPr>
              <w:t>14. ECONOMÍA DE INGENIERÍA DEL SOFTWARE</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_Toc233153194 \h </w:instrText>
            </w:r>
            <w:r w:rsidRPr="00CE7980">
              <w:rPr>
                <w:noProof/>
                <w:webHidden/>
                <w:sz w:val="28"/>
                <w:szCs w:val="28"/>
              </w:rPr>
            </w:r>
            <w:r w:rsidRPr="00CE7980">
              <w:rPr>
                <w:noProof/>
                <w:webHidden/>
                <w:sz w:val="28"/>
                <w:szCs w:val="28"/>
              </w:rPr>
              <w:fldChar w:fldCharType="separate"/>
            </w:r>
            <w:r w:rsidR="00431F18">
              <w:rPr>
                <w:noProof/>
                <w:webHidden/>
                <w:sz w:val="28"/>
                <w:szCs w:val="28"/>
              </w:rPr>
              <w:t>42</w:t>
            </w:r>
            <w:r w:rsidRPr="00CE7980">
              <w:rPr>
                <w:noProof/>
                <w:webHidden/>
                <w:sz w:val="28"/>
                <w:szCs w:val="28"/>
              </w:rPr>
              <w:fldChar w:fldCharType="end"/>
            </w:r>
          </w:hyperlink>
        </w:p>
        <w:p w14:paraId="2F353EB2" w14:textId="3DF9E240"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5" w:history="1">
            <w:r w:rsidRPr="00CE7980">
              <w:rPr>
                <w:rStyle w:val="Hipervnculo"/>
                <w:noProof/>
                <w:sz w:val="28"/>
                <w:szCs w:val="28"/>
              </w:rPr>
              <w:t>14.1 Análisis de ROI</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_Toc233153195 \h </w:instrText>
            </w:r>
            <w:r w:rsidRPr="00CE7980">
              <w:rPr>
                <w:noProof/>
                <w:webHidden/>
                <w:sz w:val="28"/>
                <w:szCs w:val="28"/>
              </w:rPr>
            </w:r>
            <w:r w:rsidRPr="00CE7980">
              <w:rPr>
                <w:noProof/>
                <w:webHidden/>
                <w:sz w:val="28"/>
                <w:szCs w:val="28"/>
              </w:rPr>
              <w:fldChar w:fldCharType="separate"/>
            </w:r>
            <w:r w:rsidR="00431F18">
              <w:rPr>
                <w:noProof/>
                <w:webHidden/>
                <w:sz w:val="28"/>
                <w:szCs w:val="28"/>
              </w:rPr>
              <w:t>42</w:t>
            </w:r>
            <w:r w:rsidRPr="00CE7980">
              <w:rPr>
                <w:noProof/>
                <w:webHidden/>
                <w:sz w:val="28"/>
                <w:szCs w:val="28"/>
              </w:rPr>
              <w:fldChar w:fldCharType="end"/>
            </w:r>
          </w:hyperlink>
        </w:p>
        <w:p w14:paraId="28B310A0" w14:textId="07242466" w:rsidR="00560927" w:rsidRPr="00CE7980" w:rsidRDefault="00560927">
          <w:pPr>
            <w:pStyle w:val="TDC1"/>
            <w:tabs>
              <w:tab w:val="right" w:leader="dot" w:pos="9350"/>
            </w:tabs>
            <w:rPr>
              <w:noProof/>
              <w:kern w:val="2"/>
              <w:sz w:val="32"/>
              <w:szCs w:val="32"/>
              <w:lang w:val="es-CO" w:eastAsia="es-CO"/>
              <w14:ligatures w14:val="standardContextual"/>
            </w:rPr>
          </w:pPr>
          <w:hyperlink w:anchor="_Toc233153196" w:history="1">
            <w:r w:rsidRPr="00CE7980">
              <w:rPr>
                <w:rStyle w:val="Hipervnculo"/>
                <w:noProof/>
                <w:sz w:val="28"/>
                <w:szCs w:val="28"/>
              </w:rPr>
              <w:t>APÉNDICES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_Toc233153196 \h </w:instrText>
            </w:r>
            <w:r w:rsidRPr="00CE7980">
              <w:rPr>
                <w:noProof/>
                <w:webHidden/>
                <w:sz w:val="28"/>
                <w:szCs w:val="28"/>
              </w:rPr>
            </w:r>
            <w:r w:rsidRPr="00CE7980">
              <w:rPr>
                <w:noProof/>
                <w:webHidden/>
                <w:sz w:val="28"/>
                <w:szCs w:val="28"/>
              </w:rPr>
              <w:fldChar w:fldCharType="separate"/>
            </w:r>
            <w:r w:rsidR="00431F18">
              <w:rPr>
                <w:noProof/>
                <w:webHidden/>
                <w:sz w:val="28"/>
                <w:szCs w:val="28"/>
              </w:rPr>
              <w:t>43</w:t>
            </w:r>
            <w:r w:rsidRPr="00CE7980">
              <w:rPr>
                <w:noProof/>
                <w:webHidden/>
                <w:sz w:val="28"/>
                <w:szCs w:val="28"/>
              </w:rPr>
              <w:fldChar w:fldCharType="end"/>
            </w:r>
          </w:hyperlink>
        </w:p>
        <w:p w14:paraId="78919B6B" w14:textId="3FF316BC"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7" w:history="1">
            <w:r w:rsidRPr="00CE7980">
              <w:rPr>
                <w:rStyle w:val="Hipervnculo"/>
                <w:noProof/>
                <w:sz w:val="28"/>
                <w:szCs w:val="28"/>
              </w:rPr>
              <w:t>APÉNDICE A: Glosario de Términos Técnicos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_Toc233153197 \h </w:instrText>
            </w:r>
            <w:r w:rsidRPr="00CE7980">
              <w:rPr>
                <w:noProof/>
                <w:webHidden/>
                <w:sz w:val="28"/>
                <w:szCs w:val="28"/>
              </w:rPr>
            </w:r>
            <w:r w:rsidRPr="00CE7980">
              <w:rPr>
                <w:noProof/>
                <w:webHidden/>
                <w:sz w:val="28"/>
                <w:szCs w:val="28"/>
              </w:rPr>
              <w:fldChar w:fldCharType="separate"/>
            </w:r>
            <w:r w:rsidR="00431F18">
              <w:rPr>
                <w:noProof/>
                <w:webHidden/>
                <w:sz w:val="28"/>
                <w:szCs w:val="28"/>
              </w:rPr>
              <w:t>43</w:t>
            </w:r>
            <w:r w:rsidRPr="00CE7980">
              <w:rPr>
                <w:noProof/>
                <w:webHidden/>
                <w:sz w:val="28"/>
                <w:szCs w:val="28"/>
              </w:rPr>
              <w:fldChar w:fldCharType="end"/>
            </w:r>
          </w:hyperlink>
        </w:p>
        <w:p w14:paraId="05045B26" w14:textId="28C92F70"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8" w:history="1">
            <w:r w:rsidRPr="00CE7980">
              <w:rPr>
                <w:rStyle w:val="Hipervnculo"/>
                <w:noProof/>
                <w:sz w:val="28"/>
                <w:szCs w:val="28"/>
              </w:rPr>
              <w:t>APÉNDICE B: Referencias y Estándares Aplicados</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_Toc233153198 \h </w:instrText>
            </w:r>
            <w:r w:rsidRPr="00CE7980">
              <w:rPr>
                <w:noProof/>
                <w:webHidden/>
                <w:sz w:val="28"/>
                <w:szCs w:val="28"/>
              </w:rPr>
            </w:r>
            <w:r w:rsidRPr="00CE7980">
              <w:rPr>
                <w:noProof/>
                <w:webHidden/>
                <w:sz w:val="28"/>
                <w:szCs w:val="28"/>
              </w:rPr>
              <w:fldChar w:fldCharType="separate"/>
            </w:r>
            <w:r w:rsidR="00431F18">
              <w:rPr>
                <w:noProof/>
                <w:webHidden/>
                <w:sz w:val="28"/>
                <w:szCs w:val="28"/>
              </w:rPr>
              <w:t>44</w:t>
            </w:r>
            <w:r w:rsidRPr="00CE7980">
              <w:rPr>
                <w:noProof/>
                <w:webHidden/>
                <w:sz w:val="28"/>
                <w:szCs w:val="28"/>
              </w:rPr>
              <w:fldChar w:fldCharType="end"/>
            </w:r>
          </w:hyperlink>
        </w:p>
        <w:p w14:paraId="13297D46" w14:textId="77386921" w:rsidR="00560927" w:rsidRPr="00CE7980" w:rsidRDefault="00560927">
          <w:pPr>
            <w:pStyle w:val="TDC2"/>
            <w:tabs>
              <w:tab w:val="right" w:leader="dot" w:pos="9350"/>
            </w:tabs>
            <w:rPr>
              <w:noProof/>
              <w:kern w:val="2"/>
              <w:sz w:val="32"/>
              <w:szCs w:val="32"/>
              <w:lang w:val="es-CO" w:eastAsia="es-CO"/>
              <w14:ligatures w14:val="standardContextual"/>
            </w:rPr>
          </w:pPr>
          <w:hyperlink w:anchor="_Toc233153199" w:history="1">
            <w:r w:rsidRPr="00CE7980">
              <w:rPr>
                <w:rStyle w:val="Hipervnculo"/>
                <w:noProof/>
                <w:sz w:val="28"/>
                <w:szCs w:val="28"/>
              </w:rPr>
              <w:t>APÉNDICE C: Checklist de Implementación</w:t>
            </w:r>
            <w:r w:rsidRPr="00CE7980">
              <w:rPr>
                <w:noProof/>
                <w:webHidden/>
                <w:sz w:val="28"/>
                <w:szCs w:val="28"/>
              </w:rPr>
              <w:tab/>
            </w:r>
            <w:r w:rsidRPr="00CE7980">
              <w:rPr>
                <w:noProof/>
                <w:webHidden/>
                <w:sz w:val="28"/>
                <w:szCs w:val="28"/>
              </w:rPr>
              <w:fldChar w:fldCharType="begin"/>
            </w:r>
            <w:r w:rsidRPr="00CE7980">
              <w:rPr>
                <w:noProof/>
                <w:webHidden/>
                <w:sz w:val="28"/>
                <w:szCs w:val="28"/>
              </w:rPr>
              <w:instrText xml:space="preserve"> PAGEREF _Toc233153199 \h </w:instrText>
            </w:r>
            <w:r w:rsidRPr="00CE7980">
              <w:rPr>
                <w:noProof/>
                <w:webHidden/>
                <w:sz w:val="28"/>
                <w:szCs w:val="28"/>
              </w:rPr>
            </w:r>
            <w:r w:rsidRPr="00CE7980">
              <w:rPr>
                <w:noProof/>
                <w:webHidden/>
                <w:sz w:val="28"/>
                <w:szCs w:val="28"/>
              </w:rPr>
              <w:fldChar w:fldCharType="separate"/>
            </w:r>
            <w:r w:rsidR="00431F18">
              <w:rPr>
                <w:noProof/>
                <w:webHidden/>
                <w:sz w:val="28"/>
                <w:szCs w:val="28"/>
              </w:rPr>
              <w:t>44</w:t>
            </w:r>
            <w:r w:rsidRPr="00CE7980">
              <w:rPr>
                <w:noProof/>
                <w:webHidden/>
                <w:sz w:val="28"/>
                <w:szCs w:val="28"/>
              </w:rPr>
              <w:fldChar w:fldCharType="end"/>
            </w:r>
          </w:hyperlink>
        </w:p>
        <w:p w14:paraId="159B9B77" w14:textId="39B7B04F" w:rsidR="00560927" w:rsidRPr="00CE7980" w:rsidRDefault="00560927">
          <w:pPr>
            <w:rPr>
              <w:sz w:val="28"/>
              <w:szCs w:val="28"/>
            </w:rPr>
          </w:pPr>
          <w:r w:rsidRPr="00CE7980">
            <w:rPr>
              <w:b/>
              <w:bCs/>
              <w:sz w:val="28"/>
              <w:szCs w:val="28"/>
              <w:lang w:val="es-ES"/>
            </w:rPr>
            <w:fldChar w:fldCharType="end"/>
          </w:r>
        </w:p>
      </w:sdtContent>
    </w:sdt>
    <w:p w14:paraId="1ADAED25" w14:textId="56541DC0" w:rsidR="00CE7980" w:rsidRDefault="00CE7980">
      <w:pPr>
        <w:rPr>
          <w:sz w:val="28"/>
          <w:szCs w:val="28"/>
        </w:rPr>
      </w:pPr>
      <w:r>
        <w:rPr>
          <w:sz w:val="28"/>
          <w:szCs w:val="28"/>
        </w:rPr>
        <w:br w:type="page"/>
      </w:r>
    </w:p>
    <w:p w14:paraId="603A5E5E" w14:textId="77777777" w:rsidR="00936F5A" w:rsidRPr="00CE7980" w:rsidRDefault="00000000" w:rsidP="00560927">
      <w:pPr>
        <w:pStyle w:val="Ttulo1"/>
        <w:rPr>
          <w:sz w:val="48"/>
          <w:szCs w:val="36"/>
        </w:rPr>
      </w:pPr>
      <w:bookmarkStart w:id="1" w:name="_Toc233153148"/>
      <w:r w:rsidRPr="00CE7980">
        <w:rPr>
          <w:sz w:val="48"/>
          <w:szCs w:val="36"/>
        </w:rPr>
        <w:lastRenderedPageBreak/>
        <w:t>1. REQUERIMIENTOS DE SOFTWARE</w:t>
      </w:r>
      <w:bookmarkEnd w:id="1"/>
    </w:p>
    <w:p w14:paraId="3A432B31" w14:textId="77777777" w:rsidR="00936F5A" w:rsidRPr="00CE7980" w:rsidRDefault="00000000">
      <w:pPr>
        <w:spacing w:after="140"/>
        <w:rPr>
          <w:sz w:val="28"/>
          <w:szCs w:val="28"/>
        </w:rPr>
      </w:pPr>
      <w:r w:rsidRPr="00CE7980">
        <w:rPr>
          <w:sz w:val="28"/>
          <w:szCs w:val="28"/>
        </w:rPr>
        <w:t>La fase de requerimientos constituye el cimiento fundamental del proyecto. Esta sección documenta de manera exhaustiva todos los requisitos funcionales, no funcionales y de negocio que guiarán el desarrollo, implementación y validación del Sistema de Reservas para Coworking.</w:t>
      </w:r>
    </w:p>
    <w:p w14:paraId="3DDCD7FC" w14:textId="77777777" w:rsidR="00936F5A" w:rsidRPr="00CE7980" w:rsidRDefault="00000000" w:rsidP="00560927">
      <w:pPr>
        <w:pStyle w:val="Ttulo2"/>
        <w:rPr>
          <w:sz w:val="36"/>
          <w:szCs w:val="32"/>
        </w:rPr>
      </w:pPr>
      <w:bookmarkStart w:id="2" w:name="_Toc233153149"/>
      <w:r w:rsidRPr="00CE7980">
        <w:rPr>
          <w:sz w:val="36"/>
          <w:szCs w:val="32"/>
        </w:rPr>
        <w:t>1.1 Documento SRS - Especificación de Requisitos de Software</w:t>
      </w:r>
      <w:bookmarkEnd w:id="2"/>
    </w:p>
    <w:p w14:paraId="5C56A893" w14:textId="77777777" w:rsidR="00936F5A" w:rsidRPr="00CE7980" w:rsidRDefault="00000000">
      <w:pPr>
        <w:spacing w:after="140"/>
        <w:rPr>
          <w:sz w:val="28"/>
          <w:szCs w:val="28"/>
        </w:rPr>
      </w:pPr>
      <w:r w:rsidRPr="00CE7980">
        <w:rPr>
          <w:sz w:val="28"/>
          <w:szCs w:val="28"/>
        </w:rPr>
        <w:t>El Documento SRS (Software Requirements Specification) proporciona una especificación formal y detallada de todos los requisitos del sistema. Actúa como contrato vinculante entre stakeholders, clientes, desarrolladores y equipo de aseguramiento de calidad, estableciendo expectativas claras y medibles.</w:t>
      </w:r>
    </w:p>
    <w:p w14:paraId="038DFAEE" w14:textId="77777777" w:rsidR="00936F5A" w:rsidRPr="00CE7980" w:rsidRDefault="00000000">
      <w:pPr>
        <w:spacing w:after="140"/>
        <w:rPr>
          <w:sz w:val="28"/>
          <w:szCs w:val="28"/>
        </w:rPr>
      </w:pPr>
      <w:r w:rsidRPr="00CE7980">
        <w:rPr>
          <w:sz w:val="28"/>
          <w:szCs w:val="28"/>
        </w:rPr>
        <w:t>Alcance del Proyecto: El sistema abarcará la gestión integral de reservas de espacios de coworking, incluyendo autenticación de usuarios, búsqueda y filtrado de espacios, reserva y confirmación, procesamiento de pagos, notificaciones, generación de reportes y administración de espacios.</w:t>
      </w:r>
    </w:p>
    <w:p w14:paraId="78E022AC" w14:textId="77777777" w:rsidR="00936F5A" w:rsidRPr="00CE7980" w:rsidRDefault="00000000">
      <w:pPr>
        <w:spacing w:after="140"/>
        <w:rPr>
          <w:sz w:val="28"/>
          <w:szCs w:val="28"/>
        </w:rPr>
      </w:pPr>
      <w:r w:rsidRPr="00CE7980">
        <w:rPr>
          <w:sz w:val="28"/>
          <w:szCs w:val="28"/>
        </w:rPr>
        <w:t>REQUISITOS FUNCIONALES CRÍTICOS DEL SISTEMA:</w:t>
      </w:r>
    </w:p>
    <w:tbl>
      <w:tblPr>
        <w:tblStyle w:val="Cuadrculaclara-nfasis1"/>
        <w:tblW w:w="0" w:type="auto"/>
        <w:tblLook w:val="04A0" w:firstRow="1" w:lastRow="0" w:firstColumn="1" w:lastColumn="0" w:noHBand="0" w:noVBand="1"/>
      </w:tblPr>
      <w:tblGrid>
        <w:gridCol w:w="1001"/>
        <w:gridCol w:w="2620"/>
        <w:gridCol w:w="4121"/>
        <w:gridCol w:w="1598"/>
      </w:tblGrid>
      <w:tr w:rsidR="00936F5A" w:rsidRPr="00CE7980" w14:paraId="61D4A3F4"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99F12C0" w14:textId="77777777" w:rsidR="00936F5A" w:rsidRPr="00CE7980" w:rsidRDefault="00000000">
            <w:pPr>
              <w:shd w:val="clear" w:color="auto" w:fill="003366"/>
              <w:rPr>
                <w:sz w:val="28"/>
                <w:szCs w:val="28"/>
              </w:rPr>
            </w:pPr>
            <w:r w:rsidRPr="00CE7980">
              <w:rPr>
                <w:color w:val="FFFFFF"/>
                <w:sz w:val="28"/>
                <w:szCs w:val="28"/>
              </w:rPr>
              <w:t>ID</w:t>
            </w:r>
          </w:p>
        </w:tc>
        <w:tc>
          <w:tcPr>
            <w:tcW w:w="2880" w:type="dxa"/>
          </w:tcPr>
          <w:p w14:paraId="769F29BC"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Requisito Funcional</w:t>
            </w:r>
          </w:p>
        </w:tc>
        <w:tc>
          <w:tcPr>
            <w:tcW w:w="5040" w:type="dxa"/>
          </w:tcPr>
          <w:p w14:paraId="53111745"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Descripción Detallada</w:t>
            </w:r>
          </w:p>
        </w:tc>
        <w:tc>
          <w:tcPr>
            <w:tcW w:w="1728" w:type="dxa"/>
          </w:tcPr>
          <w:p w14:paraId="51B68337"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Prioridad</w:t>
            </w:r>
          </w:p>
        </w:tc>
      </w:tr>
      <w:tr w:rsidR="00936F5A" w:rsidRPr="00CE7980" w14:paraId="42742023"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5A2B2B7" w14:textId="77777777" w:rsidR="00936F5A" w:rsidRPr="00CE7980" w:rsidRDefault="00000000">
            <w:pPr>
              <w:rPr>
                <w:sz w:val="28"/>
                <w:szCs w:val="28"/>
              </w:rPr>
            </w:pPr>
            <w:r w:rsidRPr="00CE7980">
              <w:rPr>
                <w:sz w:val="28"/>
                <w:szCs w:val="28"/>
              </w:rPr>
              <w:t>RF-001</w:t>
            </w:r>
          </w:p>
        </w:tc>
        <w:tc>
          <w:tcPr>
            <w:tcW w:w="2880" w:type="dxa"/>
          </w:tcPr>
          <w:p w14:paraId="3DAEDF9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Registro de Usuarios</w:t>
            </w:r>
          </w:p>
        </w:tc>
        <w:tc>
          <w:tcPr>
            <w:tcW w:w="5040" w:type="dxa"/>
          </w:tcPr>
          <w:p w14:paraId="78C5484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Permitir registro de nuevos usuarios con validación de email y datos personales</w:t>
            </w:r>
          </w:p>
        </w:tc>
        <w:tc>
          <w:tcPr>
            <w:tcW w:w="1728" w:type="dxa"/>
          </w:tcPr>
          <w:p w14:paraId="437389A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CRÍTICA</w:t>
            </w:r>
          </w:p>
        </w:tc>
      </w:tr>
      <w:tr w:rsidR="00936F5A" w:rsidRPr="00CE7980" w14:paraId="147DDAC9"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C01A418" w14:textId="77777777" w:rsidR="00936F5A" w:rsidRPr="00CE7980" w:rsidRDefault="00000000">
            <w:pPr>
              <w:rPr>
                <w:sz w:val="28"/>
                <w:szCs w:val="28"/>
              </w:rPr>
            </w:pPr>
            <w:r w:rsidRPr="00CE7980">
              <w:rPr>
                <w:sz w:val="28"/>
                <w:szCs w:val="28"/>
              </w:rPr>
              <w:t>RF-002</w:t>
            </w:r>
          </w:p>
        </w:tc>
        <w:tc>
          <w:tcPr>
            <w:tcW w:w="2880" w:type="dxa"/>
          </w:tcPr>
          <w:p w14:paraId="66013490"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Autenticación Segura</w:t>
            </w:r>
          </w:p>
        </w:tc>
        <w:tc>
          <w:tcPr>
            <w:tcW w:w="5040" w:type="dxa"/>
          </w:tcPr>
          <w:p w14:paraId="574A5E4A"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Implementar autenticación mediante JWT con refresh tokens y 2FA opcional</w:t>
            </w:r>
          </w:p>
        </w:tc>
        <w:tc>
          <w:tcPr>
            <w:tcW w:w="1728" w:type="dxa"/>
          </w:tcPr>
          <w:p w14:paraId="5B101EE3"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CRÍTICA</w:t>
            </w:r>
          </w:p>
        </w:tc>
      </w:tr>
      <w:tr w:rsidR="00936F5A" w:rsidRPr="00CE7980" w14:paraId="44CE6126"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B3F0F36" w14:textId="77777777" w:rsidR="00936F5A" w:rsidRPr="00CE7980" w:rsidRDefault="00000000">
            <w:pPr>
              <w:rPr>
                <w:sz w:val="28"/>
                <w:szCs w:val="28"/>
              </w:rPr>
            </w:pPr>
            <w:r w:rsidRPr="00CE7980">
              <w:rPr>
                <w:sz w:val="28"/>
                <w:szCs w:val="28"/>
              </w:rPr>
              <w:t>RF-003</w:t>
            </w:r>
          </w:p>
        </w:tc>
        <w:tc>
          <w:tcPr>
            <w:tcW w:w="2880" w:type="dxa"/>
          </w:tcPr>
          <w:p w14:paraId="7D375B50"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Búsqueda de Espacios</w:t>
            </w:r>
          </w:p>
        </w:tc>
        <w:tc>
          <w:tcPr>
            <w:tcW w:w="5040" w:type="dxa"/>
          </w:tcPr>
          <w:p w14:paraId="4FB6FDF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Búsqueda avanzada con múltiples filtros (fecha, ubicación, capacidad, amenidades)</w:t>
            </w:r>
          </w:p>
        </w:tc>
        <w:tc>
          <w:tcPr>
            <w:tcW w:w="1728" w:type="dxa"/>
          </w:tcPr>
          <w:p w14:paraId="3A39571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CRÍTICA</w:t>
            </w:r>
          </w:p>
        </w:tc>
      </w:tr>
      <w:tr w:rsidR="00936F5A" w:rsidRPr="00CE7980" w14:paraId="660E068A"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C71C233" w14:textId="77777777" w:rsidR="00936F5A" w:rsidRPr="00CE7980" w:rsidRDefault="00000000">
            <w:pPr>
              <w:rPr>
                <w:sz w:val="28"/>
                <w:szCs w:val="28"/>
              </w:rPr>
            </w:pPr>
            <w:r w:rsidRPr="00CE7980">
              <w:rPr>
                <w:sz w:val="28"/>
                <w:szCs w:val="28"/>
              </w:rPr>
              <w:t>RF-004</w:t>
            </w:r>
          </w:p>
        </w:tc>
        <w:tc>
          <w:tcPr>
            <w:tcW w:w="2880" w:type="dxa"/>
          </w:tcPr>
          <w:p w14:paraId="7333FEB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Reserva de Espacios</w:t>
            </w:r>
          </w:p>
        </w:tc>
        <w:tc>
          <w:tcPr>
            <w:tcW w:w="5040" w:type="dxa"/>
          </w:tcPr>
          <w:p w14:paraId="2CC054D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Crear reserva confirmando disponibilidad en tiempo real y período específico</w:t>
            </w:r>
          </w:p>
        </w:tc>
        <w:tc>
          <w:tcPr>
            <w:tcW w:w="1728" w:type="dxa"/>
          </w:tcPr>
          <w:p w14:paraId="69831D75"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CRÍTICA</w:t>
            </w:r>
          </w:p>
        </w:tc>
      </w:tr>
      <w:tr w:rsidR="00936F5A" w:rsidRPr="00CE7980" w14:paraId="07E454AA"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31DD1B2" w14:textId="77777777" w:rsidR="00936F5A" w:rsidRPr="00CE7980" w:rsidRDefault="00000000">
            <w:pPr>
              <w:rPr>
                <w:sz w:val="28"/>
                <w:szCs w:val="28"/>
              </w:rPr>
            </w:pPr>
            <w:r w:rsidRPr="00CE7980">
              <w:rPr>
                <w:sz w:val="28"/>
                <w:szCs w:val="28"/>
              </w:rPr>
              <w:lastRenderedPageBreak/>
              <w:t>RF-005</w:t>
            </w:r>
          </w:p>
        </w:tc>
        <w:tc>
          <w:tcPr>
            <w:tcW w:w="2880" w:type="dxa"/>
          </w:tcPr>
          <w:p w14:paraId="6A027347"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Confirmación por Email</w:t>
            </w:r>
          </w:p>
        </w:tc>
        <w:tc>
          <w:tcPr>
            <w:tcW w:w="5040" w:type="dxa"/>
          </w:tcPr>
          <w:p w14:paraId="7B0D4DEB"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Envío automático de confirmación con código de acceso y detalles de reserva</w:t>
            </w:r>
          </w:p>
        </w:tc>
        <w:tc>
          <w:tcPr>
            <w:tcW w:w="1728" w:type="dxa"/>
          </w:tcPr>
          <w:p w14:paraId="48733C7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ALTA</w:t>
            </w:r>
          </w:p>
        </w:tc>
      </w:tr>
      <w:tr w:rsidR="00936F5A" w:rsidRPr="00CE7980" w14:paraId="399914F9"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D90BBA6" w14:textId="77777777" w:rsidR="00936F5A" w:rsidRPr="00CE7980" w:rsidRDefault="00000000">
            <w:pPr>
              <w:rPr>
                <w:sz w:val="28"/>
                <w:szCs w:val="28"/>
              </w:rPr>
            </w:pPr>
            <w:r w:rsidRPr="00CE7980">
              <w:rPr>
                <w:sz w:val="28"/>
                <w:szCs w:val="28"/>
              </w:rPr>
              <w:t>RF-006</w:t>
            </w:r>
          </w:p>
        </w:tc>
        <w:tc>
          <w:tcPr>
            <w:tcW w:w="2880" w:type="dxa"/>
          </w:tcPr>
          <w:p w14:paraId="147BAA7F"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Cancelación de Reservas</w:t>
            </w:r>
          </w:p>
        </w:tc>
        <w:tc>
          <w:tcPr>
            <w:tcW w:w="5040" w:type="dxa"/>
          </w:tcPr>
          <w:p w14:paraId="67487FC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Permitir cancelación con políticas de reembolso según días de anticipación</w:t>
            </w:r>
          </w:p>
        </w:tc>
        <w:tc>
          <w:tcPr>
            <w:tcW w:w="1728" w:type="dxa"/>
          </w:tcPr>
          <w:p w14:paraId="635B1DF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ALTA</w:t>
            </w:r>
          </w:p>
        </w:tc>
      </w:tr>
      <w:tr w:rsidR="00936F5A" w:rsidRPr="00CE7980" w14:paraId="25EC850F"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0C66D8C" w14:textId="77777777" w:rsidR="00936F5A" w:rsidRPr="00CE7980" w:rsidRDefault="00000000">
            <w:pPr>
              <w:rPr>
                <w:sz w:val="28"/>
                <w:szCs w:val="28"/>
              </w:rPr>
            </w:pPr>
            <w:r w:rsidRPr="00CE7980">
              <w:rPr>
                <w:sz w:val="28"/>
                <w:szCs w:val="28"/>
              </w:rPr>
              <w:t>RF-007</w:t>
            </w:r>
          </w:p>
        </w:tc>
        <w:tc>
          <w:tcPr>
            <w:tcW w:w="2880" w:type="dxa"/>
          </w:tcPr>
          <w:p w14:paraId="17656C9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Historial de Reservas</w:t>
            </w:r>
          </w:p>
        </w:tc>
        <w:tc>
          <w:tcPr>
            <w:tcW w:w="5040" w:type="dxa"/>
          </w:tcPr>
          <w:p w14:paraId="29031FA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Mostrar historial completo con filtros por estado, fecha y espacio</w:t>
            </w:r>
          </w:p>
        </w:tc>
        <w:tc>
          <w:tcPr>
            <w:tcW w:w="1728" w:type="dxa"/>
          </w:tcPr>
          <w:p w14:paraId="77E1A10E"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ALTA</w:t>
            </w:r>
          </w:p>
        </w:tc>
      </w:tr>
      <w:tr w:rsidR="00936F5A" w:rsidRPr="00CE7980" w14:paraId="22CE2A67"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DB9445F" w14:textId="77777777" w:rsidR="00936F5A" w:rsidRPr="00CE7980" w:rsidRDefault="00000000">
            <w:pPr>
              <w:rPr>
                <w:sz w:val="28"/>
                <w:szCs w:val="28"/>
              </w:rPr>
            </w:pPr>
            <w:r w:rsidRPr="00CE7980">
              <w:rPr>
                <w:sz w:val="28"/>
                <w:szCs w:val="28"/>
              </w:rPr>
              <w:t>RF-008</w:t>
            </w:r>
          </w:p>
        </w:tc>
        <w:tc>
          <w:tcPr>
            <w:tcW w:w="2880" w:type="dxa"/>
          </w:tcPr>
          <w:p w14:paraId="4780EBF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Gestión de Espacios</w:t>
            </w:r>
          </w:p>
        </w:tc>
        <w:tc>
          <w:tcPr>
            <w:tcW w:w="5040" w:type="dxa"/>
          </w:tcPr>
          <w:p w14:paraId="37EA564D"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CRUD completo de espacios, amenidades, capacidad y configuración de horarios</w:t>
            </w:r>
          </w:p>
        </w:tc>
        <w:tc>
          <w:tcPr>
            <w:tcW w:w="1728" w:type="dxa"/>
          </w:tcPr>
          <w:p w14:paraId="33FD9872"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ALTA</w:t>
            </w:r>
          </w:p>
        </w:tc>
      </w:tr>
      <w:tr w:rsidR="00936F5A" w:rsidRPr="00CE7980" w14:paraId="0AFF1940"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A3D74DA" w14:textId="77777777" w:rsidR="00936F5A" w:rsidRPr="00CE7980" w:rsidRDefault="00000000">
            <w:pPr>
              <w:rPr>
                <w:sz w:val="28"/>
                <w:szCs w:val="28"/>
              </w:rPr>
            </w:pPr>
            <w:r w:rsidRPr="00CE7980">
              <w:rPr>
                <w:sz w:val="28"/>
                <w:szCs w:val="28"/>
              </w:rPr>
              <w:t>RF-009</w:t>
            </w:r>
          </w:p>
        </w:tc>
        <w:tc>
          <w:tcPr>
            <w:tcW w:w="2880" w:type="dxa"/>
          </w:tcPr>
          <w:p w14:paraId="02B8BB5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Procesamiento de Pagos</w:t>
            </w:r>
          </w:p>
        </w:tc>
        <w:tc>
          <w:tcPr>
            <w:tcW w:w="5040" w:type="dxa"/>
          </w:tcPr>
          <w:p w14:paraId="03F6F06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Integración con múltiples pasarelas (Stripe, PayPal) con manejo de errores</w:t>
            </w:r>
          </w:p>
        </w:tc>
        <w:tc>
          <w:tcPr>
            <w:tcW w:w="1728" w:type="dxa"/>
          </w:tcPr>
          <w:p w14:paraId="3370D74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CRÍTICA</w:t>
            </w:r>
          </w:p>
        </w:tc>
      </w:tr>
      <w:tr w:rsidR="00936F5A" w:rsidRPr="00CE7980" w14:paraId="48057589"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7785066" w14:textId="77777777" w:rsidR="00936F5A" w:rsidRPr="00CE7980" w:rsidRDefault="00000000">
            <w:pPr>
              <w:rPr>
                <w:sz w:val="28"/>
                <w:szCs w:val="28"/>
              </w:rPr>
            </w:pPr>
            <w:r w:rsidRPr="00CE7980">
              <w:rPr>
                <w:sz w:val="28"/>
                <w:szCs w:val="28"/>
              </w:rPr>
              <w:t>RF-010</w:t>
            </w:r>
          </w:p>
        </w:tc>
        <w:tc>
          <w:tcPr>
            <w:tcW w:w="2880" w:type="dxa"/>
          </w:tcPr>
          <w:p w14:paraId="5DB15EB0"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Reportes de Ocupación</w:t>
            </w:r>
          </w:p>
        </w:tc>
        <w:tc>
          <w:tcPr>
            <w:tcW w:w="5040" w:type="dxa"/>
          </w:tcPr>
          <w:p w14:paraId="788A714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Generación de reportes con ocupación, ingresos, tendencias de reserva</w:t>
            </w:r>
          </w:p>
        </w:tc>
        <w:tc>
          <w:tcPr>
            <w:tcW w:w="1728" w:type="dxa"/>
          </w:tcPr>
          <w:p w14:paraId="7229C8B3"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MEDIA</w:t>
            </w:r>
          </w:p>
        </w:tc>
      </w:tr>
    </w:tbl>
    <w:p w14:paraId="147AE203" w14:textId="77777777" w:rsidR="00936F5A" w:rsidRPr="00CE7980" w:rsidRDefault="00936F5A">
      <w:pPr>
        <w:rPr>
          <w:sz w:val="28"/>
          <w:szCs w:val="28"/>
        </w:rPr>
      </w:pPr>
    </w:p>
    <w:p w14:paraId="493D4D61" w14:textId="77777777" w:rsidR="00936F5A" w:rsidRPr="00CE7980" w:rsidRDefault="00000000">
      <w:pPr>
        <w:spacing w:after="140"/>
        <w:rPr>
          <w:sz w:val="28"/>
          <w:szCs w:val="28"/>
        </w:rPr>
      </w:pPr>
      <w:r w:rsidRPr="00CE7980">
        <w:rPr>
          <w:sz w:val="28"/>
          <w:szCs w:val="28"/>
        </w:rPr>
        <w:t>REQUISITOS NO FUNCIONALES CRÍTICOS:</w:t>
      </w:r>
    </w:p>
    <w:p w14:paraId="4FCE563B" w14:textId="77777777" w:rsidR="00936F5A" w:rsidRPr="00CE7980" w:rsidRDefault="00000000">
      <w:pPr>
        <w:pStyle w:val="Listaconvietas"/>
        <w:spacing w:after="80"/>
        <w:rPr>
          <w:sz w:val="28"/>
          <w:szCs w:val="28"/>
        </w:rPr>
      </w:pPr>
      <w:r w:rsidRPr="00CE7980">
        <w:rPr>
          <w:sz w:val="28"/>
          <w:szCs w:val="28"/>
        </w:rPr>
        <w:t>RNF-001: Rendimiento - El sistema debe responder en &lt; 2 segundos (P95) para 95% de solicitudes</w:t>
      </w:r>
    </w:p>
    <w:p w14:paraId="39CF0707" w14:textId="77777777" w:rsidR="00936F5A" w:rsidRPr="00CE7980" w:rsidRDefault="00000000">
      <w:pPr>
        <w:pStyle w:val="Listaconvietas"/>
        <w:spacing w:after="80"/>
        <w:rPr>
          <w:sz w:val="28"/>
          <w:szCs w:val="28"/>
        </w:rPr>
      </w:pPr>
      <w:r w:rsidRPr="00CE7980">
        <w:rPr>
          <w:sz w:val="28"/>
          <w:szCs w:val="28"/>
        </w:rPr>
        <w:t>RNF-002: Escalabilidad - Soportar mínimo 500 usuarios concurrentes sin degradación notable</w:t>
      </w:r>
    </w:p>
    <w:p w14:paraId="564D591B" w14:textId="77777777" w:rsidR="00936F5A" w:rsidRPr="00CE7980" w:rsidRDefault="00000000">
      <w:pPr>
        <w:pStyle w:val="Listaconvietas"/>
        <w:spacing w:after="80"/>
        <w:rPr>
          <w:sz w:val="28"/>
          <w:szCs w:val="28"/>
        </w:rPr>
      </w:pPr>
      <w:r w:rsidRPr="00CE7980">
        <w:rPr>
          <w:sz w:val="28"/>
          <w:szCs w:val="28"/>
        </w:rPr>
        <w:t>RNF-003: Disponibilidad - Mantener SLA de 99.5% de uptime mensual en producción</w:t>
      </w:r>
    </w:p>
    <w:p w14:paraId="7060382C" w14:textId="77777777" w:rsidR="00936F5A" w:rsidRPr="00CE7980" w:rsidRDefault="00000000">
      <w:pPr>
        <w:pStyle w:val="Listaconvietas"/>
        <w:spacing w:after="80"/>
        <w:rPr>
          <w:sz w:val="28"/>
          <w:szCs w:val="28"/>
        </w:rPr>
      </w:pPr>
      <w:r w:rsidRPr="00CE7980">
        <w:rPr>
          <w:sz w:val="28"/>
          <w:szCs w:val="28"/>
        </w:rPr>
        <w:t>RNF-004: Responsividad - Plataforma completamente responsiva en dispositivos móviles (iOS/Android)</w:t>
      </w:r>
    </w:p>
    <w:p w14:paraId="3657E83F" w14:textId="77777777" w:rsidR="00936F5A" w:rsidRPr="00CE7980" w:rsidRDefault="00000000">
      <w:pPr>
        <w:pStyle w:val="Listaconvietas"/>
        <w:spacing w:after="80"/>
        <w:rPr>
          <w:sz w:val="28"/>
          <w:szCs w:val="28"/>
        </w:rPr>
      </w:pPr>
      <w:r w:rsidRPr="00CE7980">
        <w:rPr>
          <w:sz w:val="28"/>
          <w:szCs w:val="28"/>
        </w:rPr>
        <w:t>RNF-005: Seguridad - Encriptación TLS 1.2+ en tránsito, encriptación en reposo para datos sensibles</w:t>
      </w:r>
    </w:p>
    <w:p w14:paraId="657580E4" w14:textId="77777777" w:rsidR="00936F5A" w:rsidRPr="00CE7980" w:rsidRDefault="00000000">
      <w:pPr>
        <w:pStyle w:val="Listaconvietas"/>
        <w:spacing w:after="80"/>
        <w:rPr>
          <w:sz w:val="28"/>
          <w:szCs w:val="28"/>
        </w:rPr>
      </w:pPr>
      <w:r w:rsidRPr="00CE7980">
        <w:rPr>
          <w:sz w:val="28"/>
          <w:szCs w:val="28"/>
        </w:rPr>
        <w:t>RNF-006: Cumplimiento Legal - Conformidad con GDPR, CCPA y leyes locales de protección de datos</w:t>
      </w:r>
    </w:p>
    <w:p w14:paraId="67DE9A05" w14:textId="77777777" w:rsidR="00936F5A" w:rsidRPr="00CE7980" w:rsidRDefault="00000000">
      <w:pPr>
        <w:pStyle w:val="Listaconvietas"/>
        <w:spacing w:after="80"/>
        <w:rPr>
          <w:sz w:val="28"/>
          <w:szCs w:val="28"/>
        </w:rPr>
      </w:pPr>
      <w:r w:rsidRPr="00CE7980">
        <w:rPr>
          <w:sz w:val="28"/>
          <w:szCs w:val="28"/>
        </w:rPr>
        <w:t>RNF-007: Mantenibilidad - Código limpio con cobertura de pruebas ≥80% y documentación completa</w:t>
      </w:r>
    </w:p>
    <w:p w14:paraId="61C7A0EF" w14:textId="77777777" w:rsidR="00936F5A" w:rsidRPr="00CE7980" w:rsidRDefault="00000000">
      <w:pPr>
        <w:pStyle w:val="Listaconvietas"/>
        <w:spacing w:after="80"/>
        <w:rPr>
          <w:sz w:val="28"/>
          <w:szCs w:val="28"/>
        </w:rPr>
      </w:pPr>
      <w:r w:rsidRPr="00CE7980">
        <w:rPr>
          <w:sz w:val="28"/>
          <w:szCs w:val="28"/>
        </w:rPr>
        <w:lastRenderedPageBreak/>
        <w:t>RNF-008: Compatibilidad - Soporte para navegadores Chrome, Firefox, Safari, Edge últimas 2 versiones</w:t>
      </w:r>
    </w:p>
    <w:p w14:paraId="4275D8FA" w14:textId="77777777" w:rsidR="00936F5A" w:rsidRPr="00CE7980" w:rsidRDefault="00000000">
      <w:pPr>
        <w:pStyle w:val="Listaconvietas"/>
        <w:spacing w:after="80"/>
        <w:rPr>
          <w:sz w:val="28"/>
          <w:szCs w:val="28"/>
        </w:rPr>
      </w:pPr>
      <w:r w:rsidRPr="00CE7980">
        <w:rPr>
          <w:sz w:val="28"/>
          <w:szCs w:val="28"/>
        </w:rPr>
        <w:t>RNF-009: Recoverabilidad - RTO de 4 horas, RPO de 1 hora en caso de desastre</w:t>
      </w:r>
    </w:p>
    <w:p w14:paraId="3E11B4BB" w14:textId="77777777" w:rsidR="00936F5A" w:rsidRPr="00CE7980" w:rsidRDefault="00000000">
      <w:pPr>
        <w:pStyle w:val="Listaconvietas"/>
        <w:spacing w:after="80"/>
        <w:rPr>
          <w:sz w:val="28"/>
          <w:szCs w:val="28"/>
        </w:rPr>
      </w:pPr>
      <w:r w:rsidRPr="00CE7980">
        <w:rPr>
          <w:sz w:val="28"/>
          <w:szCs w:val="28"/>
        </w:rPr>
        <w:t>RNF-010: Auditoría - Log completo de cambios, accesos y transacciones por requisitos de cumplimiento</w:t>
      </w:r>
    </w:p>
    <w:p w14:paraId="484F2F78" w14:textId="77777777" w:rsidR="00936F5A" w:rsidRPr="00CE7980" w:rsidRDefault="00000000" w:rsidP="00560927">
      <w:pPr>
        <w:pStyle w:val="Ttulo2"/>
        <w:rPr>
          <w:sz w:val="36"/>
          <w:szCs w:val="32"/>
        </w:rPr>
      </w:pPr>
      <w:bookmarkStart w:id="3" w:name="_Toc233153150"/>
      <w:r w:rsidRPr="00CE7980">
        <w:rPr>
          <w:sz w:val="36"/>
          <w:szCs w:val="32"/>
        </w:rPr>
        <w:t>1.2 Matriz de Trazabilidad de Requisitos</w:t>
      </w:r>
      <w:bookmarkEnd w:id="3"/>
    </w:p>
    <w:p w14:paraId="20DCD7A7" w14:textId="77777777" w:rsidR="00936F5A" w:rsidRPr="00CE7980" w:rsidRDefault="00000000">
      <w:pPr>
        <w:spacing w:after="140"/>
        <w:rPr>
          <w:sz w:val="28"/>
          <w:szCs w:val="28"/>
        </w:rPr>
      </w:pPr>
      <w:r w:rsidRPr="00CE7980">
        <w:rPr>
          <w:sz w:val="28"/>
          <w:szCs w:val="28"/>
        </w:rPr>
        <w:t>La matriz de trazabilidad establece una conexión biunívoca entre requisitos de negocio, especificaciones técnicas, código implementado y casos de prueba. Garantiza que cada requisito sea implementado, probado y validado correctamente, evitando requisitos olvidados o no implementados.</w:t>
      </w:r>
    </w:p>
    <w:p w14:paraId="5349D8F7" w14:textId="77777777" w:rsidR="00936F5A" w:rsidRPr="00CE7980" w:rsidRDefault="00000000">
      <w:pPr>
        <w:spacing w:after="140"/>
        <w:rPr>
          <w:sz w:val="28"/>
          <w:szCs w:val="28"/>
        </w:rPr>
      </w:pPr>
      <w:r w:rsidRPr="00CE7980">
        <w:rPr>
          <w:sz w:val="28"/>
          <w:szCs w:val="28"/>
        </w:rPr>
        <w:t>Estructura de la Matriz: La matriz utiliza un formato de tabla cruzada donde cada fila representa un requisito único identificado con código (RF-XXX para funcionales, RNF-XXX para no funcionales) y cada columna proporciona información sobre su estado de implementación.</w:t>
      </w:r>
    </w:p>
    <w:tbl>
      <w:tblPr>
        <w:tblStyle w:val="Cuadrculaclara-nfasis1"/>
        <w:tblW w:w="0" w:type="auto"/>
        <w:tblLook w:val="04A0" w:firstRow="1" w:lastRow="0" w:firstColumn="1" w:lastColumn="0" w:noHBand="0" w:noVBand="1"/>
      </w:tblPr>
      <w:tblGrid>
        <w:gridCol w:w="656"/>
        <w:gridCol w:w="1523"/>
        <w:gridCol w:w="2840"/>
        <w:gridCol w:w="871"/>
        <w:gridCol w:w="1355"/>
        <w:gridCol w:w="1065"/>
        <w:gridCol w:w="1030"/>
      </w:tblGrid>
      <w:tr w:rsidR="00936F5A" w:rsidRPr="00CE7980" w14:paraId="1150A7C1"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3155784" w14:textId="77777777" w:rsidR="00936F5A" w:rsidRPr="00CE7980" w:rsidRDefault="00000000">
            <w:pPr>
              <w:shd w:val="clear" w:color="auto" w:fill="003366"/>
              <w:rPr>
                <w:sz w:val="28"/>
                <w:szCs w:val="28"/>
              </w:rPr>
            </w:pPr>
            <w:r w:rsidRPr="00CE7980">
              <w:rPr>
                <w:color w:val="FFFFFF"/>
                <w:sz w:val="28"/>
                <w:szCs w:val="28"/>
              </w:rPr>
              <w:t>Req ID</w:t>
            </w:r>
          </w:p>
        </w:tc>
        <w:tc>
          <w:tcPr>
            <w:tcW w:w="2592" w:type="dxa"/>
          </w:tcPr>
          <w:p w14:paraId="74CB5058"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Descripción</w:t>
            </w:r>
          </w:p>
        </w:tc>
        <w:tc>
          <w:tcPr>
            <w:tcW w:w="2592" w:type="dxa"/>
          </w:tcPr>
          <w:p w14:paraId="36D647AA"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Componente Código</w:t>
            </w:r>
          </w:p>
        </w:tc>
        <w:tc>
          <w:tcPr>
            <w:tcW w:w="2592" w:type="dxa"/>
          </w:tcPr>
          <w:p w14:paraId="55881CCC"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Caso Prueba</w:t>
            </w:r>
          </w:p>
        </w:tc>
        <w:tc>
          <w:tcPr>
            <w:tcW w:w="1728" w:type="dxa"/>
          </w:tcPr>
          <w:p w14:paraId="61C5A85B"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Estado</w:t>
            </w:r>
          </w:p>
        </w:tc>
        <w:tc>
          <w:tcPr>
            <w:tcW w:w="1584" w:type="dxa"/>
          </w:tcPr>
          <w:p w14:paraId="76D89AA0"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Prioridad</w:t>
            </w:r>
          </w:p>
        </w:tc>
        <w:tc>
          <w:tcPr>
            <w:tcW w:w="1296" w:type="dxa"/>
          </w:tcPr>
          <w:p w14:paraId="6EB0D7B8"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Validado</w:t>
            </w:r>
          </w:p>
        </w:tc>
      </w:tr>
      <w:tr w:rsidR="00936F5A" w:rsidRPr="00CE7980" w14:paraId="15A909C5"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E405EF8" w14:textId="77777777" w:rsidR="00936F5A" w:rsidRPr="00CE7980" w:rsidRDefault="00000000">
            <w:pPr>
              <w:rPr>
                <w:sz w:val="28"/>
                <w:szCs w:val="28"/>
              </w:rPr>
            </w:pPr>
            <w:r w:rsidRPr="00CE7980">
              <w:rPr>
                <w:sz w:val="28"/>
                <w:szCs w:val="28"/>
              </w:rPr>
              <w:t>RF-001</w:t>
            </w:r>
          </w:p>
        </w:tc>
        <w:tc>
          <w:tcPr>
            <w:tcW w:w="2592" w:type="dxa"/>
          </w:tcPr>
          <w:p w14:paraId="66883159"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Registro usuarios</w:t>
            </w:r>
          </w:p>
        </w:tc>
        <w:tc>
          <w:tcPr>
            <w:tcW w:w="2592" w:type="dxa"/>
          </w:tcPr>
          <w:p w14:paraId="11DA1AB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UserService.register()</w:t>
            </w:r>
          </w:p>
        </w:tc>
        <w:tc>
          <w:tcPr>
            <w:tcW w:w="2592" w:type="dxa"/>
          </w:tcPr>
          <w:p w14:paraId="773EDFB3"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CT-001, CT-002</w:t>
            </w:r>
          </w:p>
        </w:tc>
        <w:tc>
          <w:tcPr>
            <w:tcW w:w="1728" w:type="dxa"/>
          </w:tcPr>
          <w:p w14:paraId="4218C958"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Completado</w:t>
            </w:r>
          </w:p>
        </w:tc>
        <w:tc>
          <w:tcPr>
            <w:tcW w:w="1584" w:type="dxa"/>
          </w:tcPr>
          <w:p w14:paraId="4BF0FD6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CRÍTICA</w:t>
            </w:r>
          </w:p>
        </w:tc>
        <w:tc>
          <w:tcPr>
            <w:tcW w:w="1296" w:type="dxa"/>
          </w:tcPr>
          <w:p w14:paraId="77370AD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Sí</w:t>
            </w:r>
          </w:p>
        </w:tc>
      </w:tr>
      <w:tr w:rsidR="00936F5A" w:rsidRPr="00CE7980" w14:paraId="5BFFDE3D"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0E88EAE" w14:textId="77777777" w:rsidR="00936F5A" w:rsidRPr="00CE7980" w:rsidRDefault="00000000">
            <w:pPr>
              <w:rPr>
                <w:sz w:val="28"/>
                <w:szCs w:val="28"/>
              </w:rPr>
            </w:pPr>
            <w:r w:rsidRPr="00CE7980">
              <w:rPr>
                <w:sz w:val="28"/>
                <w:szCs w:val="28"/>
              </w:rPr>
              <w:t>RF-002</w:t>
            </w:r>
          </w:p>
        </w:tc>
        <w:tc>
          <w:tcPr>
            <w:tcW w:w="2592" w:type="dxa"/>
          </w:tcPr>
          <w:p w14:paraId="44B660F5"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Autenticación</w:t>
            </w:r>
          </w:p>
        </w:tc>
        <w:tc>
          <w:tcPr>
            <w:tcW w:w="2592" w:type="dxa"/>
          </w:tcPr>
          <w:p w14:paraId="23B2763D"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AuthService.login()</w:t>
            </w:r>
          </w:p>
        </w:tc>
        <w:tc>
          <w:tcPr>
            <w:tcW w:w="2592" w:type="dxa"/>
          </w:tcPr>
          <w:p w14:paraId="106ED6D5"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CT-003, CT-004, CT-005</w:t>
            </w:r>
          </w:p>
        </w:tc>
        <w:tc>
          <w:tcPr>
            <w:tcW w:w="1728" w:type="dxa"/>
          </w:tcPr>
          <w:p w14:paraId="0734669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Completado</w:t>
            </w:r>
          </w:p>
        </w:tc>
        <w:tc>
          <w:tcPr>
            <w:tcW w:w="1584" w:type="dxa"/>
          </w:tcPr>
          <w:p w14:paraId="0050BE6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CRÍTICA</w:t>
            </w:r>
          </w:p>
        </w:tc>
        <w:tc>
          <w:tcPr>
            <w:tcW w:w="1296" w:type="dxa"/>
          </w:tcPr>
          <w:p w14:paraId="34A5E99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Sí</w:t>
            </w:r>
          </w:p>
        </w:tc>
      </w:tr>
      <w:tr w:rsidR="00936F5A" w:rsidRPr="00CE7980" w14:paraId="609092EA"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1FDA6DA" w14:textId="77777777" w:rsidR="00936F5A" w:rsidRPr="00CE7980" w:rsidRDefault="00000000">
            <w:pPr>
              <w:rPr>
                <w:sz w:val="28"/>
                <w:szCs w:val="28"/>
              </w:rPr>
            </w:pPr>
            <w:r w:rsidRPr="00CE7980">
              <w:rPr>
                <w:sz w:val="28"/>
                <w:szCs w:val="28"/>
              </w:rPr>
              <w:t>RF-003</w:t>
            </w:r>
          </w:p>
        </w:tc>
        <w:tc>
          <w:tcPr>
            <w:tcW w:w="2592" w:type="dxa"/>
          </w:tcPr>
          <w:p w14:paraId="7AF6A0C1"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Búsqueda espacios</w:t>
            </w:r>
          </w:p>
        </w:tc>
        <w:tc>
          <w:tcPr>
            <w:tcW w:w="2592" w:type="dxa"/>
          </w:tcPr>
          <w:p w14:paraId="628208B8"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SpaceService.search()</w:t>
            </w:r>
          </w:p>
        </w:tc>
        <w:tc>
          <w:tcPr>
            <w:tcW w:w="2592" w:type="dxa"/>
          </w:tcPr>
          <w:p w14:paraId="31956E4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CT-006, CT-007, CT-008</w:t>
            </w:r>
          </w:p>
        </w:tc>
        <w:tc>
          <w:tcPr>
            <w:tcW w:w="1728" w:type="dxa"/>
          </w:tcPr>
          <w:p w14:paraId="4CB5A30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En Desarrollo</w:t>
            </w:r>
          </w:p>
        </w:tc>
        <w:tc>
          <w:tcPr>
            <w:tcW w:w="1584" w:type="dxa"/>
          </w:tcPr>
          <w:p w14:paraId="6F3BB3E1"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CRÍTICA</w:t>
            </w:r>
          </w:p>
        </w:tc>
        <w:tc>
          <w:tcPr>
            <w:tcW w:w="1296" w:type="dxa"/>
          </w:tcPr>
          <w:p w14:paraId="6070C05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Parcial</w:t>
            </w:r>
          </w:p>
        </w:tc>
      </w:tr>
      <w:tr w:rsidR="00936F5A" w:rsidRPr="00CE7980" w14:paraId="22AFA0FB"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56100C3" w14:textId="77777777" w:rsidR="00936F5A" w:rsidRPr="00CE7980" w:rsidRDefault="00000000">
            <w:pPr>
              <w:rPr>
                <w:sz w:val="28"/>
                <w:szCs w:val="28"/>
              </w:rPr>
            </w:pPr>
            <w:r w:rsidRPr="00CE7980">
              <w:rPr>
                <w:sz w:val="28"/>
                <w:szCs w:val="28"/>
              </w:rPr>
              <w:lastRenderedPageBreak/>
              <w:t>RF-004</w:t>
            </w:r>
          </w:p>
        </w:tc>
        <w:tc>
          <w:tcPr>
            <w:tcW w:w="2592" w:type="dxa"/>
          </w:tcPr>
          <w:p w14:paraId="156705F2"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Crear reserva</w:t>
            </w:r>
          </w:p>
        </w:tc>
        <w:tc>
          <w:tcPr>
            <w:tcW w:w="2592" w:type="dxa"/>
          </w:tcPr>
          <w:p w14:paraId="2C5BC4DF"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ReservationService.create()</w:t>
            </w:r>
          </w:p>
        </w:tc>
        <w:tc>
          <w:tcPr>
            <w:tcW w:w="2592" w:type="dxa"/>
          </w:tcPr>
          <w:p w14:paraId="579C5C1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CT-009, CT-010</w:t>
            </w:r>
          </w:p>
        </w:tc>
        <w:tc>
          <w:tcPr>
            <w:tcW w:w="1728" w:type="dxa"/>
          </w:tcPr>
          <w:p w14:paraId="24854688"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En Desarrollo</w:t>
            </w:r>
          </w:p>
        </w:tc>
        <w:tc>
          <w:tcPr>
            <w:tcW w:w="1584" w:type="dxa"/>
          </w:tcPr>
          <w:p w14:paraId="27EF8C06"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CRÍTICA</w:t>
            </w:r>
          </w:p>
        </w:tc>
        <w:tc>
          <w:tcPr>
            <w:tcW w:w="1296" w:type="dxa"/>
          </w:tcPr>
          <w:p w14:paraId="2BDB99FF"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No</w:t>
            </w:r>
          </w:p>
        </w:tc>
      </w:tr>
      <w:tr w:rsidR="00936F5A" w:rsidRPr="00CE7980" w14:paraId="66549DEE"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6BF92C0" w14:textId="77777777" w:rsidR="00936F5A" w:rsidRPr="00CE7980" w:rsidRDefault="00000000">
            <w:pPr>
              <w:rPr>
                <w:sz w:val="28"/>
                <w:szCs w:val="28"/>
              </w:rPr>
            </w:pPr>
            <w:r w:rsidRPr="00CE7980">
              <w:rPr>
                <w:sz w:val="28"/>
                <w:szCs w:val="28"/>
              </w:rPr>
              <w:t>RNF-001</w:t>
            </w:r>
          </w:p>
        </w:tc>
        <w:tc>
          <w:tcPr>
            <w:tcW w:w="2592" w:type="dxa"/>
          </w:tcPr>
          <w:p w14:paraId="3E6DBA39"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Latencia P95 &lt; 2s</w:t>
            </w:r>
          </w:p>
        </w:tc>
        <w:tc>
          <w:tcPr>
            <w:tcW w:w="2592" w:type="dxa"/>
          </w:tcPr>
          <w:p w14:paraId="128DFAD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CacheLayer, QueryOptimization</w:t>
            </w:r>
          </w:p>
        </w:tc>
        <w:tc>
          <w:tcPr>
            <w:tcW w:w="2592" w:type="dxa"/>
          </w:tcPr>
          <w:p w14:paraId="6BDC0328"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CT-PERF-001</w:t>
            </w:r>
          </w:p>
        </w:tc>
        <w:tc>
          <w:tcPr>
            <w:tcW w:w="1728" w:type="dxa"/>
          </w:tcPr>
          <w:p w14:paraId="72721090"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En Desarrollo</w:t>
            </w:r>
          </w:p>
        </w:tc>
        <w:tc>
          <w:tcPr>
            <w:tcW w:w="1584" w:type="dxa"/>
          </w:tcPr>
          <w:p w14:paraId="1CF2480B"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ALTA</w:t>
            </w:r>
          </w:p>
        </w:tc>
        <w:tc>
          <w:tcPr>
            <w:tcW w:w="1296" w:type="dxa"/>
          </w:tcPr>
          <w:p w14:paraId="15C29ED9"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No</w:t>
            </w:r>
          </w:p>
        </w:tc>
      </w:tr>
    </w:tbl>
    <w:p w14:paraId="573BAF04" w14:textId="77777777" w:rsidR="00936F5A" w:rsidRPr="00CE7980" w:rsidRDefault="00000000" w:rsidP="00560927">
      <w:pPr>
        <w:pStyle w:val="Ttulo2"/>
        <w:rPr>
          <w:sz w:val="36"/>
          <w:szCs w:val="32"/>
        </w:rPr>
      </w:pPr>
      <w:bookmarkStart w:id="4" w:name="_Toc233153151"/>
      <w:r w:rsidRPr="00CE7980">
        <w:rPr>
          <w:sz w:val="36"/>
          <w:szCs w:val="32"/>
        </w:rPr>
        <w:t>1.3 Modelos de Casos de Uso Detallados</w:t>
      </w:r>
      <w:bookmarkEnd w:id="4"/>
    </w:p>
    <w:p w14:paraId="27B61A73" w14:textId="77777777" w:rsidR="00936F5A" w:rsidRPr="00CE7980" w:rsidRDefault="00000000">
      <w:pPr>
        <w:spacing w:after="140"/>
        <w:rPr>
          <w:sz w:val="28"/>
          <w:szCs w:val="28"/>
        </w:rPr>
      </w:pPr>
      <w:r w:rsidRPr="00CE7980">
        <w:rPr>
          <w:sz w:val="28"/>
          <w:szCs w:val="28"/>
        </w:rPr>
        <w:t>Los casos de uso describen narrativamente cómo los actores (usuarios, sistemas externos) interactúan con el sistema para lograr objetivos específicos. Proporcionar una visión clara de funcionalidad desde perspectiva de usuario final.</w:t>
      </w:r>
    </w:p>
    <w:p w14:paraId="10217A22" w14:textId="77777777" w:rsidR="00936F5A" w:rsidRPr="00CE7980" w:rsidRDefault="00000000">
      <w:pPr>
        <w:spacing w:after="140"/>
        <w:rPr>
          <w:sz w:val="28"/>
          <w:szCs w:val="28"/>
        </w:rPr>
      </w:pPr>
      <w:r w:rsidRPr="00CE7980">
        <w:rPr>
          <w:sz w:val="28"/>
          <w:szCs w:val="28"/>
        </w:rPr>
        <w:t>CASO DE USO PRINCIPAL: CU-001 - Realizar una Reserva Completa de Espacio</w:t>
      </w:r>
    </w:p>
    <w:p w14:paraId="6F572159" w14:textId="77777777" w:rsidR="00936F5A" w:rsidRPr="00CE7980" w:rsidRDefault="00000000">
      <w:pPr>
        <w:spacing w:after="120"/>
        <w:rPr>
          <w:sz w:val="28"/>
          <w:szCs w:val="28"/>
        </w:rPr>
      </w:pPr>
      <w:r w:rsidRPr="00CE7980">
        <w:rPr>
          <w:b/>
          <w:sz w:val="28"/>
          <w:szCs w:val="28"/>
        </w:rPr>
        <w:t xml:space="preserve">ID: </w:t>
      </w:r>
      <w:r w:rsidRPr="00CE7980">
        <w:rPr>
          <w:sz w:val="28"/>
          <w:szCs w:val="28"/>
        </w:rPr>
        <w:t>CU-001</w:t>
      </w:r>
    </w:p>
    <w:p w14:paraId="7CA7399B" w14:textId="77777777" w:rsidR="00936F5A" w:rsidRPr="00CE7980" w:rsidRDefault="00000000">
      <w:pPr>
        <w:spacing w:after="120"/>
        <w:rPr>
          <w:sz w:val="28"/>
          <w:szCs w:val="28"/>
        </w:rPr>
      </w:pPr>
      <w:r w:rsidRPr="00CE7980">
        <w:rPr>
          <w:b/>
          <w:sz w:val="28"/>
          <w:szCs w:val="28"/>
        </w:rPr>
        <w:t xml:space="preserve">Nombre: </w:t>
      </w:r>
      <w:r w:rsidRPr="00CE7980">
        <w:rPr>
          <w:sz w:val="28"/>
          <w:szCs w:val="28"/>
        </w:rPr>
        <w:t>Realizar Reserva de Espacio de Coworking</w:t>
      </w:r>
    </w:p>
    <w:p w14:paraId="3659ED44" w14:textId="77777777" w:rsidR="00936F5A" w:rsidRPr="00CE7980" w:rsidRDefault="00000000">
      <w:pPr>
        <w:spacing w:after="120"/>
        <w:rPr>
          <w:sz w:val="28"/>
          <w:szCs w:val="28"/>
        </w:rPr>
      </w:pPr>
      <w:r w:rsidRPr="00CE7980">
        <w:rPr>
          <w:b/>
          <w:sz w:val="28"/>
          <w:szCs w:val="28"/>
        </w:rPr>
        <w:t xml:space="preserve">Descripción: </w:t>
      </w:r>
      <w:r w:rsidRPr="00CE7980">
        <w:rPr>
          <w:sz w:val="28"/>
          <w:szCs w:val="28"/>
        </w:rPr>
        <w:t>Flujo completo donde usuario autenticado busca espacios disponibles, selecciona uno, completa pago y recibe confirmación.</w:t>
      </w:r>
    </w:p>
    <w:p w14:paraId="32F00A38" w14:textId="77777777" w:rsidR="00936F5A" w:rsidRPr="00CE7980" w:rsidRDefault="00000000">
      <w:pPr>
        <w:rPr>
          <w:sz w:val="28"/>
          <w:szCs w:val="28"/>
        </w:rPr>
      </w:pPr>
      <w:r w:rsidRPr="00CE7980">
        <w:rPr>
          <w:b/>
          <w:sz w:val="28"/>
          <w:szCs w:val="28"/>
        </w:rPr>
        <w:t xml:space="preserve">Actores Principales: </w:t>
      </w:r>
    </w:p>
    <w:p w14:paraId="3DC4C8E1" w14:textId="77777777" w:rsidR="00936F5A" w:rsidRPr="00CE7980" w:rsidRDefault="00000000">
      <w:pPr>
        <w:pStyle w:val="Listaconvietas"/>
        <w:spacing w:after="60"/>
        <w:ind w:left="720"/>
        <w:rPr>
          <w:sz w:val="28"/>
          <w:szCs w:val="28"/>
        </w:rPr>
      </w:pPr>
      <w:r w:rsidRPr="00CE7980">
        <w:rPr>
          <w:sz w:val="28"/>
          <w:szCs w:val="28"/>
        </w:rPr>
        <w:t>Usuario Registrado: Persona que desea reservar espacio</w:t>
      </w:r>
    </w:p>
    <w:p w14:paraId="415B44F7" w14:textId="77777777" w:rsidR="00936F5A" w:rsidRPr="00CE7980" w:rsidRDefault="00000000">
      <w:pPr>
        <w:pStyle w:val="Listaconvietas"/>
        <w:spacing w:after="60"/>
        <w:ind w:left="720"/>
        <w:rPr>
          <w:sz w:val="28"/>
          <w:szCs w:val="28"/>
        </w:rPr>
      </w:pPr>
      <w:r w:rsidRPr="00CE7980">
        <w:rPr>
          <w:sz w:val="28"/>
          <w:szCs w:val="28"/>
        </w:rPr>
        <w:t>Sistema de Reservas: Aplicación que gestiona disponibilidad</w:t>
      </w:r>
    </w:p>
    <w:p w14:paraId="6571A0C7" w14:textId="77777777" w:rsidR="00936F5A" w:rsidRPr="00CE7980" w:rsidRDefault="00000000">
      <w:pPr>
        <w:pStyle w:val="Listaconvietas"/>
        <w:spacing w:after="60"/>
        <w:ind w:left="720"/>
        <w:rPr>
          <w:sz w:val="28"/>
          <w:szCs w:val="28"/>
        </w:rPr>
      </w:pPr>
      <w:r w:rsidRPr="00CE7980">
        <w:rPr>
          <w:sz w:val="28"/>
          <w:szCs w:val="28"/>
        </w:rPr>
        <w:t>Pasarela de Pago: Servicio tercero para procesar transacción</w:t>
      </w:r>
    </w:p>
    <w:p w14:paraId="5331E575" w14:textId="77777777" w:rsidR="00936F5A" w:rsidRPr="00CE7980" w:rsidRDefault="00000000">
      <w:pPr>
        <w:rPr>
          <w:sz w:val="28"/>
          <w:szCs w:val="28"/>
        </w:rPr>
      </w:pPr>
      <w:r w:rsidRPr="00CE7980">
        <w:rPr>
          <w:b/>
          <w:sz w:val="28"/>
          <w:szCs w:val="28"/>
        </w:rPr>
        <w:t xml:space="preserve">Actores Secundarios: </w:t>
      </w:r>
    </w:p>
    <w:p w14:paraId="3C3C9A50" w14:textId="77777777" w:rsidR="00936F5A" w:rsidRPr="00CE7980" w:rsidRDefault="00000000">
      <w:pPr>
        <w:pStyle w:val="Listaconvietas"/>
        <w:spacing w:after="60"/>
        <w:ind w:left="720"/>
        <w:rPr>
          <w:sz w:val="28"/>
          <w:szCs w:val="28"/>
        </w:rPr>
      </w:pPr>
      <w:r w:rsidRPr="00CE7980">
        <w:rPr>
          <w:sz w:val="28"/>
          <w:szCs w:val="28"/>
        </w:rPr>
        <w:t>Servidor de Email: Envío de confirmación</w:t>
      </w:r>
    </w:p>
    <w:p w14:paraId="7BF8BC9C" w14:textId="77777777" w:rsidR="00936F5A" w:rsidRPr="00CE7980" w:rsidRDefault="00000000">
      <w:pPr>
        <w:pStyle w:val="Listaconvietas"/>
        <w:spacing w:after="60"/>
        <w:ind w:left="720"/>
        <w:rPr>
          <w:sz w:val="28"/>
          <w:szCs w:val="28"/>
        </w:rPr>
      </w:pPr>
      <w:r w:rsidRPr="00CE7980">
        <w:rPr>
          <w:sz w:val="28"/>
          <w:szCs w:val="28"/>
        </w:rPr>
        <w:t>Sistema de Notificaciones: Alertas en tiempo real</w:t>
      </w:r>
    </w:p>
    <w:p w14:paraId="1068ACCD" w14:textId="77777777" w:rsidR="00936F5A" w:rsidRPr="00CE7980" w:rsidRDefault="00000000">
      <w:pPr>
        <w:rPr>
          <w:sz w:val="28"/>
          <w:szCs w:val="28"/>
        </w:rPr>
      </w:pPr>
      <w:r w:rsidRPr="00CE7980">
        <w:rPr>
          <w:b/>
          <w:sz w:val="28"/>
          <w:szCs w:val="28"/>
        </w:rPr>
        <w:t xml:space="preserve">Precondiciones: </w:t>
      </w:r>
    </w:p>
    <w:p w14:paraId="1AB9FF54" w14:textId="77777777" w:rsidR="00936F5A" w:rsidRPr="00CE7980" w:rsidRDefault="00000000">
      <w:pPr>
        <w:pStyle w:val="Listaconvietas"/>
        <w:spacing w:after="60"/>
        <w:ind w:left="720"/>
        <w:rPr>
          <w:sz w:val="28"/>
          <w:szCs w:val="28"/>
        </w:rPr>
      </w:pPr>
      <w:r w:rsidRPr="00CE7980">
        <w:rPr>
          <w:sz w:val="28"/>
          <w:szCs w:val="28"/>
        </w:rPr>
        <w:t>Usuario debe estar registrado y autenticado</w:t>
      </w:r>
    </w:p>
    <w:p w14:paraId="6C84FE99" w14:textId="77777777" w:rsidR="00936F5A" w:rsidRPr="00CE7980" w:rsidRDefault="00000000">
      <w:pPr>
        <w:pStyle w:val="Listaconvietas"/>
        <w:spacing w:after="60"/>
        <w:ind w:left="720"/>
        <w:rPr>
          <w:sz w:val="28"/>
          <w:szCs w:val="28"/>
        </w:rPr>
      </w:pPr>
      <w:r w:rsidRPr="00CE7980">
        <w:rPr>
          <w:sz w:val="28"/>
          <w:szCs w:val="28"/>
        </w:rPr>
        <w:t>Debe haber disponibilidad de espacios en período solicitado</w:t>
      </w:r>
    </w:p>
    <w:p w14:paraId="45281F8E" w14:textId="77777777" w:rsidR="00936F5A" w:rsidRPr="00CE7980" w:rsidRDefault="00000000">
      <w:pPr>
        <w:pStyle w:val="Listaconvietas"/>
        <w:spacing w:after="60"/>
        <w:ind w:left="720"/>
        <w:rPr>
          <w:sz w:val="28"/>
          <w:szCs w:val="28"/>
        </w:rPr>
      </w:pPr>
      <w:r w:rsidRPr="00CE7980">
        <w:rPr>
          <w:sz w:val="28"/>
          <w:szCs w:val="28"/>
        </w:rPr>
        <w:t>Usuario debe tener método de pago válido configurado</w:t>
      </w:r>
    </w:p>
    <w:p w14:paraId="2F4F5AB0" w14:textId="77777777" w:rsidR="00936F5A" w:rsidRPr="00CE7980" w:rsidRDefault="00000000">
      <w:pPr>
        <w:pStyle w:val="Listaconvietas"/>
        <w:spacing w:after="60"/>
        <w:ind w:left="720"/>
        <w:rPr>
          <w:sz w:val="28"/>
          <w:szCs w:val="28"/>
        </w:rPr>
      </w:pPr>
      <w:r w:rsidRPr="00CE7980">
        <w:rPr>
          <w:sz w:val="28"/>
          <w:szCs w:val="28"/>
        </w:rPr>
        <w:t>Sistema de pagos debe estar operativo</w:t>
      </w:r>
    </w:p>
    <w:p w14:paraId="1256CC16" w14:textId="77777777" w:rsidR="00936F5A" w:rsidRPr="00CE7980" w:rsidRDefault="00000000">
      <w:pPr>
        <w:rPr>
          <w:sz w:val="28"/>
          <w:szCs w:val="28"/>
        </w:rPr>
      </w:pPr>
      <w:r w:rsidRPr="00CE7980">
        <w:rPr>
          <w:b/>
          <w:sz w:val="28"/>
          <w:szCs w:val="28"/>
        </w:rPr>
        <w:t xml:space="preserve">Flujo Principal: </w:t>
      </w:r>
    </w:p>
    <w:p w14:paraId="26E019AC" w14:textId="77777777" w:rsidR="00936F5A" w:rsidRPr="00CE7980" w:rsidRDefault="00000000">
      <w:pPr>
        <w:pStyle w:val="Listaconvietas"/>
        <w:spacing w:after="60"/>
        <w:ind w:left="720"/>
        <w:rPr>
          <w:sz w:val="28"/>
          <w:szCs w:val="28"/>
        </w:rPr>
      </w:pPr>
      <w:r w:rsidRPr="00CE7980">
        <w:rPr>
          <w:sz w:val="28"/>
          <w:szCs w:val="28"/>
        </w:rPr>
        <w:lastRenderedPageBreak/>
        <w:t>Usuario accede a sección "Buscar Espacios" desde menú principal</w:t>
      </w:r>
    </w:p>
    <w:p w14:paraId="7E459F5E" w14:textId="77777777" w:rsidR="00936F5A" w:rsidRPr="00CE7980" w:rsidRDefault="00000000">
      <w:pPr>
        <w:pStyle w:val="Listaconvietas"/>
        <w:spacing w:after="60"/>
        <w:ind w:left="720"/>
        <w:rPr>
          <w:sz w:val="28"/>
          <w:szCs w:val="28"/>
        </w:rPr>
      </w:pPr>
      <w:r w:rsidRPr="00CE7980">
        <w:rPr>
          <w:sz w:val="28"/>
          <w:szCs w:val="28"/>
        </w:rPr>
        <w:t>Introduce criterios: fecha (calendario), hora (slider), ubicación, capacidad mínima</w:t>
      </w:r>
    </w:p>
    <w:p w14:paraId="4FFFC8B7" w14:textId="77777777" w:rsidR="00936F5A" w:rsidRPr="00CE7980" w:rsidRDefault="00000000">
      <w:pPr>
        <w:pStyle w:val="Listaconvietas"/>
        <w:spacing w:after="60"/>
        <w:ind w:left="720"/>
        <w:rPr>
          <w:sz w:val="28"/>
          <w:szCs w:val="28"/>
        </w:rPr>
      </w:pPr>
      <w:r w:rsidRPr="00CE7980">
        <w:rPr>
          <w:sz w:val="28"/>
          <w:szCs w:val="28"/>
        </w:rPr>
        <w:t>Sistema consulta BD y filtra espacios disponibles mostrando 10 resultados</w:t>
      </w:r>
    </w:p>
    <w:p w14:paraId="22C40028" w14:textId="77777777" w:rsidR="00936F5A" w:rsidRPr="00CE7980" w:rsidRDefault="00000000">
      <w:pPr>
        <w:pStyle w:val="Listaconvietas"/>
        <w:spacing w:after="60"/>
        <w:ind w:left="720"/>
        <w:rPr>
          <w:sz w:val="28"/>
          <w:szCs w:val="28"/>
        </w:rPr>
      </w:pPr>
      <w:r w:rsidRPr="00CE7980">
        <w:rPr>
          <w:sz w:val="28"/>
          <w:szCs w:val="28"/>
        </w:rPr>
        <w:t>Usuario selecciona espacio haciendo click en tarjeta de espacio</w:t>
      </w:r>
    </w:p>
    <w:p w14:paraId="5446B2AE" w14:textId="77777777" w:rsidR="00936F5A" w:rsidRPr="00CE7980" w:rsidRDefault="00000000">
      <w:pPr>
        <w:pStyle w:val="Listaconvietas"/>
        <w:spacing w:after="60"/>
        <w:ind w:left="720"/>
        <w:rPr>
          <w:sz w:val="28"/>
          <w:szCs w:val="28"/>
        </w:rPr>
      </w:pPr>
      <w:r w:rsidRPr="00CE7980">
        <w:rPr>
          <w:sz w:val="28"/>
          <w:szCs w:val="28"/>
        </w:rPr>
        <w:t>Sistema muestra vista detallada con fotos, descripción, amenidades, comentarios</w:t>
      </w:r>
    </w:p>
    <w:p w14:paraId="3741A73C" w14:textId="77777777" w:rsidR="00936F5A" w:rsidRPr="00CE7980" w:rsidRDefault="00000000">
      <w:pPr>
        <w:pStyle w:val="Listaconvietas"/>
        <w:spacing w:after="60"/>
        <w:ind w:left="720"/>
        <w:rPr>
          <w:sz w:val="28"/>
          <w:szCs w:val="28"/>
        </w:rPr>
      </w:pPr>
      <w:r w:rsidRPr="00CE7980">
        <w:rPr>
          <w:sz w:val="28"/>
          <w:szCs w:val="28"/>
        </w:rPr>
        <w:t>Usuario selecciona período específico del calendario disponible</w:t>
      </w:r>
    </w:p>
    <w:p w14:paraId="6CB98375" w14:textId="77777777" w:rsidR="00936F5A" w:rsidRPr="00CE7980" w:rsidRDefault="00000000">
      <w:pPr>
        <w:pStyle w:val="Listaconvietas"/>
        <w:spacing w:after="60"/>
        <w:ind w:left="720"/>
        <w:rPr>
          <w:sz w:val="28"/>
          <w:szCs w:val="28"/>
        </w:rPr>
      </w:pPr>
      <w:r w:rsidRPr="00CE7980">
        <w:rPr>
          <w:sz w:val="28"/>
          <w:szCs w:val="28"/>
        </w:rPr>
        <w:t>Sistema calcula precio con tarifa dinámica: precio_base × factor_demanda</w:t>
      </w:r>
    </w:p>
    <w:p w14:paraId="23F51777" w14:textId="77777777" w:rsidR="00936F5A" w:rsidRPr="00CE7980" w:rsidRDefault="00000000">
      <w:pPr>
        <w:pStyle w:val="Listaconvietas"/>
        <w:spacing w:after="60"/>
        <w:ind w:left="720"/>
        <w:rPr>
          <w:sz w:val="28"/>
          <w:szCs w:val="28"/>
        </w:rPr>
      </w:pPr>
      <w:r w:rsidRPr="00CE7980">
        <w:rPr>
          <w:sz w:val="28"/>
          <w:szCs w:val="28"/>
        </w:rPr>
        <w:t>Usuario revisa desglose: tarifa_base, impuestos, descuento_miembro, total</w:t>
      </w:r>
    </w:p>
    <w:p w14:paraId="0C9202BB" w14:textId="77777777" w:rsidR="00936F5A" w:rsidRPr="00CE7980" w:rsidRDefault="00000000">
      <w:pPr>
        <w:pStyle w:val="Listaconvietas"/>
        <w:spacing w:after="60"/>
        <w:ind w:left="720"/>
        <w:rPr>
          <w:sz w:val="28"/>
          <w:szCs w:val="28"/>
        </w:rPr>
      </w:pPr>
      <w:r w:rsidRPr="00CE7980">
        <w:rPr>
          <w:sz w:val="28"/>
          <w:szCs w:val="28"/>
        </w:rPr>
        <w:t>Usuario hace click en "Confirmar Reserva" procede a pago</w:t>
      </w:r>
    </w:p>
    <w:p w14:paraId="587F72E2" w14:textId="77777777" w:rsidR="00936F5A" w:rsidRPr="00CE7980" w:rsidRDefault="00000000">
      <w:pPr>
        <w:pStyle w:val="Listaconvietas"/>
        <w:spacing w:after="60"/>
        <w:ind w:left="720"/>
        <w:rPr>
          <w:sz w:val="28"/>
          <w:szCs w:val="28"/>
        </w:rPr>
      </w:pPr>
      <w:r w:rsidRPr="00CE7980">
        <w:rPr>
          <w:sz w:val="28"/>
          <w:szCs w:val="28"/>
        </w:rPr>
        <w:t>Sistema redirige a pasarela de pago segura con token de sesión</w:t>
      </w:r>
    </w:p>
    <w:p w14:paraId="2C6735B9" w14:textId="77777777" w:rsidR="00936F5A" w:rsidRPr="00CE7980" w:rsidRDefault="00000000">
      <w:pPr>
        <w:pStyle w:val="Listaconvietas"/>
        <w:spacing w:after="60"/>
        <w:ind w:left="720"/>
        <w:rPr>
          <w:sz w:val="28"/>
          <w:szCs w:val="28"/>
        </w:rPr>
      </w:pPr>
      <w:r w:rsidRPr="00CE7980">
        <w:rPr>
          <w:sz w:val="28"/>
          <w:szCs w:val="28"/>
        </w:rPr>
        <w:t>Usuario ingresa detalles de tarjeta en iframe de pasarela</w:t>
      </w:r>
    </w:p>
    <w:p w14:paraId="0E84CA15" w14:textId="77777777" w:rsidR="00936F5A" w:rsidRPr="00CE7980" w:rsidRDefault="00000000">
      <w:pPr>
        <w:pStyle w:val="Listaconvietas"/>
        <w:spacing w:after="60"/>
        <w:ind w:left="720"/>
        <w:rPr>
          <w:sz w:val="28"/>
          <w:szCs w:val="28"/>
        </w:rPr>
      </w:pPr>
      <w:r w:rsidRPr="00CE7980">
        <w:rPr>
          <w:sz w:val="28"/>
          <w:szCs w:val="28"/>
        </w:rPr>
        <w:t>Pasarela procesa transacción con 3D-Secure si aplica</w:t>
      </w:r>
    </w:p>
    <w:p w14:paraId="1749533C" w14:textId="77777777" w:rsidR="00936F5A" w:rsidRPr="00CE7980" w:rsidRDefault="00000000">
      <w:pPr>
        <w:pStyle w:val="Listaconvietas"/>
        <w:spacing w:after="60"/>
        <w:ind w:left="720"/>
        <w:rPr>
          <w:sz w:val="28"/>
          <w:szCs w:val="28"/>
        </w:rPr>
      </w:pPr>
      <w:r w:rsidRPr="00CE7980">
        <w:rPr>
          <w:sz w:val="28"/>
          <w:szCs w:val="28"/>
        </w:rPr>
        <w:t>Pasarela retorna confirmación de pago exitoso al sistema</w:t>
      </w:r>
    </w:p>
    <w:p w14:paraId="730AE2D6" w14:textId="77777777" w:rsidR="00936F5A" w:rsidRPr="00CE7980" w:rsidRDefault="00000000">
      <w:pPr>
        <w:pStyle w:val="Listaconvietas"/>
        <w:spacing w:after="60"/>
        <w:ind w:left="720"/>
        <w:rPr>
          <w:sz w:val="28"/>
          <w:szCs w:val="28"/>
        </w:rPr>
      </w:pPr>
      <w:r w:rsidRPr="00CE7980">
        <w:rPr>
          <w:sz w:val="28"/>
          <w:szCs w:val="28"/>
        </w:rPr>
        <w:t>Sistema genera código único de acceso (6 caracteres)</w:t>
      </w:r>
    </w:p>
    <w:p w14:paraId="03AD14DF" w14:textId="77777777" w:rsidR="00936F5A" w:rsidRPr="00CE7980" w:rsidRDefault="00000000">
      <w:pPr>
        <w:pStyle w:val="Listaconvietas"/>
        <w:spacing w:after="60"/>
        <w:ind w:left="720"/>
        <w:rPr>
          <w:sz w:val="28"/>
          <w:szCs w:val="28"/>
        </w:rPr>
      </w:pPr>
      <w:r w:rsidRPr="00CE7980">
        <w:rPr>
          <w:sz w:val="28"/>
          <w:szCs w:val="28"/>
        </w:rPr>
        <w:t>Sistema crea registro de Reserva con estado "Confirmada"</w:t>
      </w:r>
    </w:p>
    <w:p w14:paraId="22065C7F" w14:textId="77777777" w:rsidR="00936F5A" w:rsidRPr="00CE7980" w:rsidRDefault="00000000">
      <w:pPr>
        <w:pStyle w:val="Listaconvietas"/>
        <w:spacing w:after="60"/>
        <w:ind w:left="720"/>
        <w:rPr>
          <w:sz w:val="28"/>
          <w:szCs w:val="28"/>
        </w:rPr>
      </w:pPr>
      <w:r w:rsidRPr="00CE7980">
        <w:rPr>
          <w:sz w:val="28"/>
          <w:szCs w:val="28"/>
        </w:rPr>
        <w:t>Sistema marca espacio-período como "No Disponible" en BD</w:t>
      </w:r>
    </w:p>
    <w:p w14:paraId="6917316D" w14:textId="77777777" w:rsidR="00936F5A" w:rsidRPr="00CE7980" w:rsidRDefault="00000000">
      <w:pPr>
        <w:pStyle w:val="Listaconvietas"/>
        <w:spacing w:after="60"/>
        <w:ind w:left="720"/>
        <w:rPr>
          <w:sz w:val="28"/>
          <w:szCs w:val="28"/>
        </w:rPr>
      </w:pPr>
      <w:r w:rsidRPr="00CE7980">
        <w:rPr>
          <w:sz w:val="28"/>
          <w:szCs w:val="28"/>
        </w:rPr>
        <w:t>Sistema crea evento para enviar email de confirmación</w:t>
      </w:r>
    </w:p>
    <w:p w14:paraId="39D012C4" w14:textId="77777777" w:rsidR="00936F5A" w:rsidRPr="00CE7980" w:rsidRDefault="00000000">
      <w:pPr>
        <w:pStyle w:val="Listaconvietas"/>
        <w:spacing w:after="60"/>
        <w:ind w:left="720"/>
        <w:rPr>
          <w:sz w:val="28"/>
          <w:szCs w:val="28"/>
        </w:rPr>
      </w:pPr>
      <w:r w:rsidRPr="00CE7980">
        <w:rPr>
          <w:sz w:val="28"/>
          <w:szCs w:val="28"/>
        </w:rPr>
        <w:t>Sistema retorna pantalla de confirmación con código y detalles</w:t>
      </w:r>
    </w:p>
    <w:p w14:paraId="7E6CBFD1" w14:textId="77777777" w:rsidR="00936F5A" w:rsidRPr="00CE7980" w:rsidRDefault="00000000">
      <w:pPr>
        <w:pStyle w:val="Listaconvietas"/>
        <w:spacing w:after="60"/>
        <w:ind w:left="720"/>
        <w:rPr>
          <w:sz w:val="28"/>
          <w:szCs w:val="28"/>
        </w:rPr>
      </w:pPr>
      <w:r w:rsidRPr="00CE7980">
        <w:rPr>
          <w:sz w:val="28"/>
          <w:szCs w:val="28"/>
        </w:rPr>
        <w:t>Usuario recibe email con código, horario, instrucciones de acceso</w:t>
      </w:r>
    </w:p>
    <w:p w14:paraId="2D07B43B" w14:textId="77777777" w:rsidR="00936F5A" w:rsidRPr="00CE7980" w:rsidRDefault="00000000">
      <w:pPr>
        <w:rPr>
          <w:sz w:val="28"/>
          <w:szCs w:val="28"/>
        </w:rPr>
      </w:pPr>
      <w:r w:rsidRPr="00CE7980">
        <w:rPr>
          <w:b/>
          <w:sz w:val="28"/>
          <w:szCs w:val="28"/>
        </w:rPr>
        <w:t xml:space="preserve">Flujos Alternativos: </w:t>
      </w:r>
    </w:p>
    <w:p w14:paraId="1B9A064A" w14:textId="77777777" w:rsidR="00936F5A" w:rsidRPr="00CE7980" w:rsidRDefault="00000000">
      <w:pPr>
        <w:pStyle w:val="Listaconvietas"/>
        <w:spacing w:after="60"/>
        <w:ind w:left="720"/>
        <w:rPr>
          <w:sz w:val="28"/>
          <w:szCs w:val="28"/>
        </w:rPr>
      </w:pPr>
      <w:r w:rsidRPr="00CE7980">
        <w:rPr>
          <w:sz w:val="28"/>
          <w:szCs w:val="28"/>
        </w:rPr>
        <w:t>2a. Sin espacios disponiblesSistema muestra mensaje y sugiere: otras fechas cercanas, espacios similares, opción de espera</w:t>
      </w:r>
    </w:p>
    <w:p w14:paraId="7EF009F7" w14:textId="77777777" w:rsidR="00936F5A" w:rsidRPr="00CE7980" w:rsidRDefault="00000000">
      <w:pPr>
        <w:pStyle w:val="Listaconvietas"/>
        <w:spacing w:after="60"/>
        <w:ind w:left="720"/>
        <w:rPr>
          <w:sz w:val="28"/>
          <w:szCs w:val="28"/>
        </w:rPr>
      </w:pPr>
      <w:r w:rsidRPr="00CE7980">
        <w:rPr>
          <w:sz w:val="28"/>
          <w:szCs w:val="28"/>
        </w:rPr>
        <w:t>9a. Usuario cancela pagoSistema retorna a pantalla de confirmación manteniendo datos para reintentar</w:t>
      </w:r>
    </w:p>
    <w:p w14:paraId="59BB34B3" w14:textId="77777777" w:rsidR="00936F5A" w:rsidRPr="00CE7980" w:rsidRDefault="00000000">
      <w:pPr>
        <w:pStyle w:val="Listaconvietas"/>
        <w:spacing w:after="60"/>
        <w:ind w:left="720"/>
        <w:rPr>
          <w:sz w:val="28"/>
          <w:szCs w:val="28"/>
        </w:rPr>
      </w:pPr>
      <w:r w:rsidRPr="00CE7980">
        <w:rPr>
          <w:sz w:val="28"/>
          <w:szCs w:val="28"/>
        </w:rPr>
        <w:t>12a. Pago rechazadoPasarela retorna error, sistema notifica y permite otro método de pago</w:t>
      </w:r>
    </w:p>
    <w:p w14:paraId="7DE1AD7C" w14:textId="77777777" w:rsidR="00936F5A" w:rsidRPr="00CE7980" w:rsidRDefault="00000000">
      <w:pPr>
        <w:pStyle w:val="Listaconvietas"/>
        <w:spacing w:after="60"/>
        <w:ind w:left="720"/>
        <w:rPr>
          <w:sz w:val="28"/>
          <w:szCs w:val="28"/>
        </w:rPr>
      </w:pPr>
      <w:r w:rsidRPr="00CE7980">
        <w:rPr>
          <w:sz w:val="28"/>
          <w:szCs w:val="28"/>
        </w:rPr>
        <w:lastRenderedPageBreak/>
        <w:t>12b. Transacción timeoutSistema reintenta 2 veces, luego notifica usuario para contactar soporte</w:t>
      </w:r>
    </w:p>
    <w:p w14:paraId="55C974EB" w14:textId="77777777" w:rsidR="00936F5A" w:rsidRPr="00CE7980" w:rsidRDefault="00000000">
      <w:pPr>
        <w:pStyle w:val="Listaconvietas"/>
        <w:spacing w:after="60"/>
        <w:ind w:left="720"/>
        <w:rPr>
          <w:sz w:val="28"/>
          <w:szCs w:val="28"/>
        </w:rPr>
      </w:pPr>
      <w:r w:rsidRPr="00CE7980">
        <w:rPr>
          <w:sz w:val="28"/>
          <w:szCs w:val="28"/>
        </w:rPr>
        <w:t>14a. Espacio queda sin disponibilidadOtro usuario reserva justo antes, sistema detecta y ofrece alternativas</w:t>
      </w:r>
    </w:p>
    <w:p w14:paraId="2C97336A" w14:textId="77777777" w:rsidR="00936F5A" w:rsidRPr="00CE7980" w:rsidRDefault="00000000">
      <w:pPr>
        <w:rPr>
          <w:sz w:val="28"/>
          <w:szCs w:val="28"/>
        </w:rPr>
      </w:pPr>
      <w:r w:rsidRPr="00CE7980">
        <w:rPr>
          <w:b/>
          <w:sz w:val="28"/>
          <w:szCs w:val="28"/>
        </w:rPr>
        <w:t xml:space="preserve">Postcondiciones: </w:t>
      </w:r>
    </w:p>
    <w:p w14:paraId="3F9C2D65" w14:textId="77777777" w:rsidR="00936F5A" w:rsidRPr="00CE7980" w:rsidRDefault="00000000">
      <w:pPr>
        <w:pStyle w:val="Listaconvietas"/>
        <w:spacing w:after="60"/>
        <w:ind w:left="720"/>
        <w:rPr>
          <w:sz w:val="28"/>
          <w:szCs w:val="28"/>
        </w:rPr>
      </w:pPr>
      <w:r w:rsidRPr="00CE7980">
        <w:rPr>
          <w:sz w:val="28"/>
          <w:szCs w:val="28"/>
        </w:rPr>
        <w:t>Reserva creada con estado "Confirmada" en BD</w:t>
      </w:r>
    </w:p>
    <w:p w14:paraId="658644E5" w14:textId="77777777" w:rsidR="00936F5A" w:rsidRPr="00CE7980" w:rsidRDefault="00000000">
      <w:pPr>
        <w:pStyle w:val="Listaconvietas"/>
        <w:spacing w:after="60"/>
        <w:ind w:left="720"/>
        <w:rPr>
          <w:sz w:val="28"/>
          <w:szCs w:val="28"/>
        </w:rPr>
      </w:pPr>
      <w:r w:rsidRPr="00CE7980">
        <w:rPr>
          <w:sz w:val="28"/>
          <w:szCs w:val="28"/>
        </w:rPr>
        <w:t>Espacio-período indisponible para otros usuarios</w:t>
      </w:r>
    </w:p>
    <w:p w14:paraId="6B0DF0C9" w14:textId="77777777" w:rsidR="00936F5A" w:rsidRPr="00CE7980" w:rsidRDefault="00000000">
      <w:pPr>
        <w:pStyle w:val="Listaconvietas"/>
        <w:spacing w:after="60"/>
        <w:ind w:left="720"/>
        <w:rPr>
          <w:sz w:val="28"/>
          <w:szCs w:val="28"/>
        </w:rPr>
      </w:pPr>
      <w:r w:rsidRPr="00CE7980">
        <w:rPr>
          <w:sz w:val="28"/>
          <w:szCs w:val="28"/>
        </w:rPr>
        <w:t>Transacción registrada en tabla de auditoría</w:t>
      </w:r>
    </w:p>
    <w:p w14:paraId="10DB48EE" w14:textId="77777777" w:rsidR="00936F5A" w:rsidRPr="00CE7980" w:rsidRDefault="00000000">
      <w:pPr>
        <w:pStyle w:val="Listaconvietas"/>
        <w:spacing w:after="60"/>
        <w:ind w:left="720"/>
        <w:rPr>
          <w:sz w:val="28"/>
          <w:szCs w:val="28"/>
        </w:rPr>
      </w:pPr>
      <w:r w:rsidRPr="00CE7980">
        <w:rPr>
          <w:sz w:val="28"/>
          <w:szCs w:val="28"/>
        </w:rPr>
        <w:t>Email de confirmación enviado con código de acceso</w:t>
      </w:r>
    </w:p>
    <w:p w14:paraId="47899A51" w14:textId="77777777" w:rsidR="00936F5A" w:rsidRPr="00CE7980" w:rsidRDefault="00000000">
      <w:pPr>
        <w:pStyle w:val="Listaconvietas"/>
        <w:spacing w:after="60"/>
        <w:ind w:left="720"/>
        <w:rPr>
          <w:sz w:val="28"/>
          <w:szCs w:val="28"/>
        </w:rPr>
      </w:pPr>
      <w:r w:rsidRPr="00CE7980">
        <w:rPr>
          <w:sz w:val="28"/>
          <w:szCs w:val="28"/>
        </w:rPr>
        <w:t>Usuario puede ver reserva en su dashboard</w:t>
      </w:r>
    </w:p>
    <w:p w14:paraId="04F1F6B0" w14:textId="77777777" w:rsidR="00936F5A" w:rsidRPr="00CE7980" w:rsidRDefault="00000000">
      <w:pPr>
        <w:rPr>
          <w:sz w:val="28"/>
          <w:szCs w:val="28"/>
        </w:rPr>
      </w:pPr>
      <w:r w:rsidRPr="00CE7980">
        <w:rPr>
          <w:b/>
          <w:sz w:val="28"/>
          <w:szCs w:val="28"/>
        </w:rPr>
        <w:t xml:space="preserve">Requisitos Asociados: </w:t>
      </w:r>
    </w:p>
    <w:p w14:paraId="51916892" w14:textId="77777777" w:rsidR="00936F5A" w:rsidRPr="00CE7980" w:rsidRDefault="00000000">
      <w:pPr>
        <w:pStyle w:val="Listaconvietas"/>
        <w:spacing w:after="60"/>
        <w:ind w:left="720"/>
        <w:rPr>
          <w:sz w:val="28"/>
          <w:szCs w:val="28"/>
        </w:rPr>
      </w:pPr>
      <w:r w:rsidRPr="00CE7980">
        <w:rPr>
          <w:sz w:val="28"/>
          <w:szCs w:val="28"/>
        </w:rPr>
        <w:t>RF-003</w:t>
      </w:r>
    </w:p>
    <w:p w14:paraId="52659070" w14:textId="77777777" w:rsidR="00936F5A" w:rsidRPr="00CE7980" w:rsidRDefault="00000000">
      <w:pPr>
        <w:pStyle w:val="Listaconvietas"/>
        <w:spacing w:after="60"/>
        <w:ind w:left="720"/>
        <w:rPr>
          <w:sz w:val="28"/>
          <w:szCs w:val="28"/>
        </w:rPr>
      </w:pPr>
      <w:r w:rsidRPr="00CE7980">
        <w:rPr>
          <w:sz w:val="28"/>
          <w:szCs w:val="28"/>
        </w:rPr>
        <w:t>RF-004</w:t>
      </w:r>
    </w:p>
    <w:p w14:paraId="1D630C01" w14:textId="77777777" w:rsidR="00936F5A" w:rsidRPr="00CE7980" w:rsidRDefault="00000000">
      <w:pPr>
        <w:pStyle w:val="Listaconvietas"/>
        <w:spacing w:after="60"/>
        <w:ind w:left="720"/>
        <w:rPr>
          <w:sz w:val="28"/>
          <w:szCs w:val="28"/>
        </w:rPr>
      </w:pPr>
      <w:r w:rsidRPr="00CE7980">
        <w:rPr>
          <w:sz w:val="28"/>
          <w:szCs w:val="28"/>
        </w:rPr>
        <w:t>RF-005</w:t>
      </w:r>
    </w:p>
    <w:p w14:paraId="7BD04ABE" w14:textId="77777777" w:rsidR="00936F5A" w:rsidRPr="00CE7980" w:rsidRDefault="00000000">
      <w:pPr>
        <w:pStyle w:val="Listaconvietas"/>
        <w:spacing w:after="60"/>
        <w:ind w:left="720"/>
        <w:rPr>
          <w:sz w:val="28"/>
          <w:szCs w:val="28"/>
        </w:rPr>
      </w:pPr>
      <w:r w:rsidRPr="00CE7980">
        <w:rPr>
          <w:sz w:val="28"/>
          <w:szCs w:val="28"/>
        </w:rPr>
        <w:t>RF-009</w:t>
      </w:r>
    </w:p>
    <w:p w14:paraId="00D046B3" w14:textId="77777777" w:rsidR="00936F5A" w:rsidRPr="00CE7980" w:rsidRDefault="00000000">
      <w:pPr>
        <w:pStyle w:val="Listaconvietas"/>
        <w:spacing w:after="60"/>
        <w:ind w:left="720"/>
        <w:rPr>
          <w:sz w:val="28"/>
          <w:szCs w:val="28"/>
        </w:rPr>
      </w:pPr>
      <w:r w:rsidRPr="00CE7980">
        <w:rPr>
          <w:sz w:val="28"/>
          <w:szCs w:val="28"/>
        </w:rPr>
        <w:t>RNF-001</w:t>
      </w:r>
    </w:p>
    <w:p w14:paraId="5134F540" w14:textId="77777777" w:rsidR="00936F5A" w:rsidRPr="00CE7980" w:rsidRDefault="00000000">
      <w:pPr>
        <w:pStyle w:val="Listaconvietas"/>
        <w:spacing w:after="60"/>
        <w:ind w:left="720"/>
        <w:rPr>
          <w:sz w:val="28"/>
          <w:szCs w:val="28"/>
        </w:rPr>
      </w:pPr>
      <w:r w:rsidRPr="00CE7980">
        <w:rPr>
          <w:sz w:val="28"/>
          <w:szCs w:val="28"/>
        </w:rPr>
        <w:t>RNF-003</w:t>
      </w:r>
    </w:p>
    <w:p w14:paraId="77B1893D" w14:textId="77777777" w:rsidR="00936F5A" w:rsidRPr="00CE7980" w:rsidRDefault="00000000">
      <w:pPr>
        <w:spacing w:after="120"/>
        <w:rPr>
          <w:sz w:val="28"/>
          <w:szCs w:val="28"/>
        </w:rPr>
      </w:pPr>
      <w:r w:rsidRPr="00CE7980">
        <w:rPr>
          <w:b/>
          <w:sz w:val="28"/>
          <w:szCs w:val="28"/>
        </w:rPr>
        <w:t xml:space="preserve">Puntos de Estimación: </w:t>
      </w:r>
      <w:r w:rsidRPr="00CE7980">
        <w:rPr>
          <w:sz w:val="28"/>
          <w:szCs w:val="28"/>
        </w:rPr>
        <w:t>8 (Medio-Alto)</w:t>
      </w:r>
    </w:p>
    <w:p w14:paraId="70EAF187" w14:textId="77777777" w:rsidR="00936F5A" w:rsidRPr="00CE7980" w:rsidRDefault="00000000">
      <w:pPr>
        <w:spacing w:after="120"/>
        <w:rPr>
          <w:sz w:val="28"/>
          <w:szCs w:val="28"/>
        </w:rPr>
      </w:pPr>
      <w:r w:rsidRPr="00CE7980">
        <w:rPr>
          <w:b/>
          <w:sz w:val="28"/>
          <w:szCs w:val="28"/>
        </w:rPr>
        <w:t xml:space="preserve">Complejidad: </w:t>
      </w:r>
      <w:r w:rsidRPr="00CE7980">
        <w:rPr>
          <w:sz w:val="28"/>
          <w:szCs w:val="28"/>
        </w:rPr>
        <w:t>Alta - múltiples integraciones y validaciones</w:t>
      </w:r>
    </w:p>
    <w:p w14:paraId="0040B85D" w14:textId="77777777" w:rsidR="00936F5A" w:rsidRPr="00CE7980" w:rsidRDefault="00000000">
      <w:pPr>
        <w:spacing w:after="140"/>
        <w:rPr>
          <w:sz w:val="28"/>
          <w:szCs w:val="28"/>
        </w:rPr>
      </w:pPr>
      <w:r w:rsidRPr="00CE7980">
        <w:rPr>
          <w:sz w:val="28"/>
          <w:szCs w:val="28"/>
        </w:rPr>
        <w:t>Nota: Este es el caso de uso central del sistema. Otros casos de uso importantes incluyen: CU-002 (Cancelar Reserva), CU-003 (Ver Historial), CU-004 (Administrar Espacios), CU-005 (Generar Reportes).</w:t>
      </w:r>
    </w:p>
    <w:p w14:paraId="4DED860D" w14:textId="77777777" w:rsidR="00936F5A" w:rsidRPr="00CE7980" w:rsidRDefault="00000000">
      <w:pPr>
        <w:rPr>
          <w:sz w:val="28"/>
          <w:szCs w:val="28"/>
        </w:rPr>
      </w:pPr>
      <w:r w:rsidRPr="00CE7980">
        <w:rPr>
          <w:sz w:val="28"/>
          <w:szCs w:val="28"/>
        </w:rPr>
        <w:br w:type="page"/>
      </w:r>
    </w:p>
    <w:p w14:paraId="2C3C7864" w14:textId="77777777" w:rsidR="00936F5A" w:rsidRPr="00CE7980" w:rsidRDefault="00000000" w:rsidP="00560927">
      <w:pPr>
        <w:pStyle w:val="Ttulo1"/>
        <w:rPr>
          <w:sz w:val="48"/>
          <w:szCs w:val="36"/>
        </w:rPr>
      </w:pPr>
      <w:bookmarkStart w:id="5" w:name="_Toc233153152"/>
      <w:r w:rsidRPr="00CE7980">
        <w:rPr>
          <w:sz w:val="48"/>
          <w:szCs w:val="36"/>
        </w:rPr>
        <w:lastRenderedPageBreak/>
        <w:t>2. ARQUITECTURA DE SOFTWARE</w:t>
      </w:r>
      <w:bookmarkEnd w:id="5"/>
    </w:p>
    <w:p w14:paraId="26E36A1F" w14:textId="77777777" w:rsidR="00936F5A" w:rsidRPr="00CE7980" w:rsidRDefault="00000000">
      <w:pPr>
        <w:spacing w:after="140"/>
        <w:rPr>
          <w:sz w:val="28"/>
          <w:szCs w:val="28"/>
        </w:rPr>
      </w:pPr>
      <w:r w:rsidRPr="00CE7980">
        <w:rPr>
          <w:sz w:val="28"/>
          <w:szCs w:val="28"/>
        </w:rPr>
        <w:t xml:space="preserve">La arquitectura de software </w:t>
      </w:r>
      <w:proofErr w:type="gramStart"/>
      <w:r w:rsidRPr="00CE7980">
        <w:rPr>
          <w:sz w:val="28"/>
          <w:szCs w:val="28"/>
        </w:rPr>
        <w:t>define</w:t>
      </w:r>
      <w:proofErr w:type="gramEnd"/>
      <w:r w:rsidRPr="00CE7980">
        <w:rPr>
          <w:sz w:val="28"/>
          <w:szCs w:val="28"/>
        </w:rPr>
        <w:t xml:space="preserve"> la estructura fundamental del sistema, estableciendo cómo los componentes se organizan, interactúan y distribuyen para cumplir requisitos de escalabilidad, mantenibilidad, rendimiento y confiabilidad.</w:t>
      </w:r>
    </w:p>
    <w:p w14:paraId="7D6B0046" w14:textId="77777777" w:rsidR="00936F5A" w:rsidRPr="00CE7980" w:rsidRDefault="00000000" w:rsidP="00560927">
      <w:pPr>
        <w:pStyle w:val="Ttulo2"/>
        <w:rPr>
          <w:sz w:val="36"/>
          <w:szCs w:val="32"/>
        </w:rPr>
      </w:pPr>
      <w:bookmarkStart w:id="6" w:name="_Toc233153153"/>
      <w:r w:rsidRPr="00CE7980">
        <w:rPr>
          <w:sz w:val="36"/>
          <w:szCs w:val="32"/>
        </w:rPr>
        <w:t>2.1 Documento SAD - Software Architecture Description</w:t>
      </w:r>
      <w:bookmarkEnd w:id="6"/>
    </w:p>
    <w:p w14:paraId="0CF6758B" w14:textId="77777777" w:rsidR="00936F5A" w:rsidRPr="00CE7980" w:rsidRDefault="00000000">
      <w:pPr>
        <w:spacing w:after="140"/>
        <w:rPr>
          <w:sz w:val="28"/>
          <w:szCs w:val="28"/>
        </w:rPr>
      </w:pPr>
      <w:r w:rsidRPr="00CE7980">
        <w:rPr>
          <w:sz w:val="28"/>
          <w:szCs w:val="28"/>
        </w:rPr>
        <w:t>El SAD proporciona descripción comprehensiva de la arquitectura incluyendo patrones, componentes, conexiones y decisiones que fundamentan el diseño del sistema.</w:t>
      </w:r>
    </w:p>
    <w:p w14:paraId="66080F90" w14:textId="77777777" w:rsidR="00936F5A" w:rsidRPr="00CE7980" w:rsidRDefault="00000000">
      <w:pPr>
        <w:spacing w:after="140"/>
        <w:rPr>
          <w:sz w:val="28"/>
          <w:szCs w:val="28"/>
        </w:rPr>
      </w:pPr>
      <w:r w:rsidRPr="00CE7980">
        <w:rPr>
          <w:sz w:val="28"/>
          <w:szCs w:val="28"/>
        </w:rPr>
        <w:t>ESTILO ARQUITECTÓNICO SELECCIONADO: Microservicios Event-Driven con CQRS</w:t>
      </w:r>
    </w:p>
    <w:p w14:paraId="5E49FEBF" w14:textId="77777777" w:rsidR="00936F5A" w:rsidRPr="00CE7980" w:rsidRDefault="00000000">
      <w:pPr>
        <w:spacing w:after="140"/>
        <w:rPr>
          <w:sz w:val="28"/>
          <w:szCs w:val="28"/>
        </w:rPr>
      </w:pPr>
      <w:r w:rsidRPr="00CE7980">
        <w:rPr>
          <w:sz w:val="28"/>
          <w:szCs w:val="28"/>
        </w:rPr>
        <w:t>Justificación de Selección: La arquitectura de microservicios fue elegida porque permite: (1) Escalabilidad independiente de cada servicio según demanda, (2) Despliegue y actualización sin afectar otros servicios, (3) Equipos pequeños trabajando independientemente, (4) Resiliencia mediante aislamiento de fallos.</w:t>
      </w:r>
    </w:p>
    <w:p w14:paraId="57BED3C1" w14:textId="77777777" w:rsidR="00936F5A" w:rsidRPr="00CE7980" w:rsidRDefault="00000000">
      <w:pPr>
        <w:pStyle w:val="Listaconvietas"/>
        <w:spacing w:after="80"/>
        <w:rPr>
          <w:sz w:val="28"/>
          <w:szCs w:val="28"/>
        </w:rPr>
      </w:pPr>
      <w:r w:rsidRPr="00CE7980">
        <w:rPr>
          <w:sz w:val="28"/>
          <w:szCs w:val="28"/>
        </w:rPr>
        <w:t>Escalabilidad Horizontal: Agregar instancias de servicio de reservas sin escalar toda la aplicación</w:t>
      </w:r>
    </w:p>
    <w:p w14:paraId="4ECE824E" w14:textId="77777777" w:rsidR="00936F5A" w:rsidRPr="00CE7980" w:rsidRDefault="00000000">
      <w:pPr>
        <w:pStyle w:val="Listaconvietas"/>
        <w:spacing w:after="80"/>
        <w:rPr>
          <w:sz w:val="28"/>
          <w:szCs w:val="28"/>
        </w:rPr>
      </w:pPr>
      <w:r w:rsidRPr="00CE7980">
        <w:rPr>
          <w:sz w:val="28"/>
          <w:szCs w:val="28"/>
        </w:rPr>
        <w:t>Independencia Tecnológica: Cada servicio puede usar tecnología óptima para su propósito</w:t>
      </w:r>
    </w:p>
    <w:p w14:paraId="6369D974" w14:textId="77777777" w:rsidR="00936F5A" w:rsidRPr="00CE7980" w:rsidRDefault="00000000">
      <w:pPr>
        <w:pStyle w:val="Listaconvietas"/>
        <w:spacing w:after="80"/>
        <w:rPr>
          <w:sz w:val="28"/>
          <w:szCs w:val="28"/>
        </w:rPr>
      </w:pPr>
      <w:r w:rsidRPr="00CE7980">
        <w:rPr>
          <w:sz w:val="28"/>
          <w:szCs w:val="28"/>
        </w:rPr>
        <w:t>Despliegue Independiente: Nueva versión de servicio de pagos sin redeploy de otros</w:t>
      </w:r>
    </w:p>
    <w:p w14:paraId="6EC81F4A" w14:textId="77777777" w:rsidR="00936F5A" w:rsidRPr="00CE7980" w:rsidRDefault="00000000">
      <w:pPr>
        <w:pStyle w:val="Listaconvietas"/>
        <w:spacing w:after="80"/>
        <w:rPr>
          <w:sz w:val="28"/>
          <w:szCs w:val="28"/>
        </w:rPr>
      </w:pPr>
      <w:r w:rsidRPr="00CE7980">
        <w:rPr>
          <w:sz w:val="28"/>
          <w:szCs w:val="28"/>
        </w:rPr>
        <w:t>Recuperación de Fallos: Fallo en servicio de notificaciones no derriba todo el sistema</w:t>
      </w:r>
    </w:p>
    <w:p w14:paraId="0E654628" w14:textId="77777777" w:rsidR="00936F5A" w:rsidRPr="00CE7980" w:rsidRDefault="00000000">
      <w:pPr>
        <w:pStyle w:val="Listaconvietas"/>
        <w:spacing w:after="80"/>
        <w:rPr>
          <w:sz w:val="28"/>
          <w:szCs w:val="28"/>
        </w:rPr>
      </w:pPr>
      <w:r w:rsidRPr="00CE7980">
        <w:rPr>
          <w:sz w:val="28"/>
          <w:szCs w:val="28"/>
        </w:rPr>
        <w:t>Rendimiento Optimizado: Servicio de caché solo optimizado para alto throughput</w:t>
      </w:r>
    </w:p>
    <w:p w14:paraId="5E413223" w14:textId="77777777" w:rsidR="00936F5A" w:rsidRPr="00CE7980" w:rsidRDefault="00000000">
      <w:pPr>
        <w:pStyle w:val="Listaconvietas"/>
        <w:spacing w:after="80"/>
        <w:rPr>
          <w:sz w:val="28"/>
          <w:szCs w:val="28"/>
        </w:rPr>
      </w:pPr>
      <w:r w:rsidRPr="00CE7980">
        <w:rPr>
          <w:sz w:val="28"/>
          <w:szCs w:val="28"/>
        </w:rPr>
        <w:t>Facilita Testing: Pruebas de servicio individual sin dependencias complejas</w:t>
      </w:r>
    </w:p>
    <w:p w14:paraId="062D5F1B" w14:textId="77777777" w:rsidR="00936F5A" w:rsidRPr="00CE7980" w:rsidRDefault="00000000">
      <w:pPr>
        <w:spacing w:after="140"/>
        <w:rPr>
          <w:sz w:val="28"/>
          <w:szCs w:val="28"/>
        </w:rPr>
      </w:pPr>
      <w:r w:rsidRPr="00CE7980">
        <w:rPr>
          <w:sz w:val="28"/>
          <w:szCs w:val="28"/>
        </w:rPr>
        <w:t>COMPONENTES PRINCIPALES DE LA ARQUITECTURA:</w:t>
      </w:r>
    </w:p>
    <w:p w14:paraId="15A641FD" w14:textId="77777777" w:rsidR="00936F5A" w:rsidRPr="00CE7980" w:rsidRDefault="00936F5A">
      <w:pPr>
        <w:rPr>
          <w:sz w:val="28"/>
          <w:szCs w:val="28"/>
        </w:rPr>
      </w:pPr>
    </w:p>
    <w:p w14:paraId="263E3CB6" w14:textId="77777777" w:rsidR="00936F5A" w:rsidRPr="00CE7980" w:rsidRDefault="00000000">
      <w:pPr>
        <w:rPr>
          <w:sz w:val="28"/>
          <w:szCs w:val="28"/>
        </w:rPr>
      </w:pPr>
      <w:r w:rsidRPr="00CE7980">
        <w:rPr>
          <w:b/>
          <w:sz w:val="32"/>
          <w:szCs w:val="28"/>
        </w:rPr>
        <w:t>1. API Gateway (Kong/AWS API Gateway)</w:t>
      </w:r>
    </w:p>
    <w:p w14:paraId="3CABD5A1" w14:textId="77777777" w:rsidR="00936F5A" w:rsidRPr="00CE7980" w:rsidRDefault="00000000">
      <w:pPr>
        <w:pStyle w:val="Listaconvietas"/>
        <w:rPr>
          <w:sz w:val="28"/>
          <w:szCs w:val="28"/>
        </w:rPr>
      </w:pPr>
      <w:r w:rsidRPr="00CE7980">
        <w:rPr>
          <w:sz w:val="28"/>
          <w:szCs w:val="28"/>
        </w:rPr>
        <w:lastRenderedPageBreak/>
        <w:t>Responsabilidades:</w:t>
      </w:r>
    </w:p>
    <w:p w14:paraId="272F4E37" w14:textId="77777777" w:rsidR="00936F5A" w:rsidRPr="00CE7980" w:rsidRDefault="00000000">
      <w:pPr>
        <w:pStyle w:val="Listaconvietas2"/>
        <w:ind w:left="1008"/>
        <w:rPr>
          <w:sz w:val="28"/>
          <w:szCs w:val="28"/>
        </w:rPr>
      </w:pPr>
      <w:r w:rsidRPr="00CE7980">
        <w:rPr>
          <w:sz w:val="28"/>
          <w:szCs w:val="28"/>
        </w:rPr>
        <w:t>Punto de entrada único para todas las solicitudes HTTP</w:t>
      </w:r>
    </w:p>
    <w:p w14:paraId="5CD86DD1" w14:textId="77777777" w:rsidR="00936F5A" w:rsidRPr="00CE7980" w:rsidRDefault="00000000">
      <w:pPr>
        <w:pStyle w:val="Listaconvietas2"/>
        <w:ind w:left="1008"/>
        <w:rPr>
          <w:sz w:val="28"/>
          <w:szCs w:val="28"/>
        </w:rPr>
      </w:pPr>
      <w:r w:rsidRPr="00CE7980">
        <w:rPr>
          <w:sz w:val="28"/>
          <w:szCs w:val="28"/>
        </w:rPr>
        <w:t>Enrutamiento inteligente hacia microservicios apropriados</w:t>
      </w:r>
    </w:p>
    <w:p w14:paraId="75F9E2F5" w14:textId="77777777" w:rsidR="00936F5A" w:rsidRPr="00CE7980" w:rsidRDefault="00000000">
      <w:pPr>
        <w:pStyle w:val="Listaconvietas2"/>
        <w:ind w:left="1008"/>
        <w:rPr>
          <w:sz w:val="28"/>
          <w:szCs w:val="28"/>
        </w:rPr>
      </w:pPr>
      <w:r w:rsidRPr="00CE7980">
        <w:rPr>
          <w:sz w:val="28"/>
          <w:szCs w:val="28"/>
        </w:rPr>
        <w:t>Validación de tokens JWT y autorización</w:t>
      </w:r>
    </w:p>
    <w:p w14:paraId="0E84D0C3" w14:textId="77777777" w:rsidR="00936F5A" w:rsidRPr="00CE7980" w:rsidRDefault="00000000">
      <w:pPr>
        <w:pStyle w:val="Listaconvietas2"/>
        <w:ind w:left="1008"/>
        <w:rPr>
          <w:sz w:val="28"/>
          <w:szCs w:val="28"/>
        </w:rPr>
      </w:pPr>
      <w:r w:rsidRPr="00CE7980">
        <w:rPr>
          <w:sz w:val="28"/>
          <w:szCs w:val="28"/>
        </w:rPr>
        <w:t>Rate limiting (100 req/min por usuario)</w:t>
      </w:r>
    </w:p>
    <w:p w14:paraId="184970C8" w14:textId="77777777" w:rsidR="00936F5A" w:rsidRPr="00CE7980" w:rsidRDefault="00000000">
      <w:pPr>
        <w:pStyle w:val="Listaconvietas2"/>
        <w:ind w:left="1008"/>
        <w:rPr>
          <w:sz w:val="28"/>
          <w:szCs w:val="28"/>
        </w:rPr>
      </w:pPr>
      <w:r w:rsidRPr="00CE7980">
        <w:rPr>
          <w:sz w:val="28"/>
          <w:szCs w:val="28"/>
        </w:rPr>
        <w:t>Transformación de requests/responses</w:t>
      </w:r>
    </w:p>
    <w:p w14:paraId="54785503" w14:textId="77777777" w:rsidR="00936F5A" w:rsidRPr="00CE7980" w:rsidRDefault="00000000">
      <w:pPr>
        <w:pStyle w:val="Listaconvietas2"/>
        <w:ind w:left="1008"/>
        <w:rPr>
          <w:sz w:val="28"/>
          <w:szCs w:val="28"/>
        </w:rPr>
      </w:pPr>
      <w:r w:rsidRPr="00CE7980">
        <w:rPr>
          <w:sz w:val="28"/>
          <w:szCs w:val="28"/>
        </w:rPr>
        <w:t>Logging de todas las solicitudes</w:t>
      </w:r>
    </w:p>
    <w:p w14:paraId="27624250" w14:textId="77777777" w:rsidR="00936F5A" w:rsidRPr="00CE7980" w:rsidRDefault="00000000">
      <w:pPr>
        <w:rPr>
          <w:sz w:val="28"/>
          <w:szCs w:val="28"/>
        </w:rPr>
      </w:pPr>
      <w:r w:rsidRPr="00CE7980">
        <w:rPr>
          <w:b/>
          <w:sz w:val="28"/>
          <w:szCs w:val="28"/>
        </w:rPr>
        <w:t xml:space="preserve">Tecnologías: </w:t>
      </w:r>
      <w:r w:rsidRPr="00CE7980">
        <w:rPr>
          <w:sz w:val="28"/>
          <w:szCs w:val="28"/>
        </w:rPr>
        <w:t>Kong en contenedores Docker con config en YAML</w:t>
      </w:r>
    </w:p>
    <w:p w14:paraId="7F96B1F4" w14:textId="77777777" w:rsidR="00936F5A" w:rsidRPr="00CE7980" w:rsidRDefault="00000000">
      <w:pPr>
        <w:rPr>
          <w:sz w:val="28"/>
          <w:szCs w:val="28"/>
        </w:rPr>
      </w:pPr>
      <w:r w:rsidRPr="00CE7980">
        <w:rPr>
          <w:b/>
          <w:sz w:val="28"/>
          <w:szCs w:val="28"/>
        </w:rPr>
        <w:t xml:space="preserve">Escalabilidad: </w:t>
      </w:r>
      <w:r w:rsidRPr="00CE7980">
        <w:rPr>
          <w:sz w:val="28"/>
          <w:szCs w:val="28"/>
        </w:rPr>
        <w:t>Escalable horizontalmente detrás de load balancer</w:t>
      </w:r>
    </w:p>
    <w:p w14:paraId="5335D500" w14:textId="77777777" w:rsidR="00936F5A" w:rsidRPr="00CE7980" w:rsidRDefault="00936F5A">
      <w:pPr>
        <w:rPr>
          <w:sz w:val="28"/>
          <w:szCs w:val="28"/>
        </w:rPr>
      </w:pPr>
    </w:p>
    <w:p w14:paraId="5339487A" w14:textId="77777777" w:rsidR="00936F5A" w:rsidRPr="00CE7980" w:rsidRDefault="00000000">
      <w:pPr>
        <w:rPr>
          <w:sz w:val="28"/>
          <w:szCs w:val="28"/>
        </w:rPr>
      </w:pPr>
      <w:r w:rsidRPr="00CE7980">
        <w:rPr>
          <w:b/>
          <w:sz w:val="32"/>
          <w:szCs w:val="28"/>
        </w:rPr>
        <w:t>2. Servicio de Autenticación (Auth Service)</w:t>
      </w:r>
    </w:p>
    <w:p w14:paraId="579E443D" w14:textId="77777777" w:rsidR="00936F5A" w:rsidRPr="00CE7980" w:rsidRDefault="00000000">
      <w:pPr>
        <w:pStyle w:val="Listaconvietas"/>
        <w:rPr>
          <w:sz w:val="28"/>
          <w:szCs w:val="28"/>
        </w:rPr>
      </w:pPr>
      <w:r w:rsidRPr="00CE7980">
        <w:rPr>
          <w:sz w:val="28"/>
          <w:szCs w:val="28"/>
        </w:rPr>
        <w:t>Responsabilidades:</w:t>
      </w:r>
    </w:p>
    <w:p w14:paraId="6DACC2C8" w14:textId="77777777" w:rsidR="00936F5A" w:rsidRPr="00CE7980" w:rsidRDefault="00000000">
      <w:pPr>
        <w:pStyle w:val="Listaconvietas2"/>
        <w:ind w:left="1008"/>
        <w:rPr>
          <w:sz w:val="28"/>
          <w:szCs w:val="28"/>
        </w:rPr>
      </w:pPr>
      <w:r w:rsidRPr="00CE7980">
        <w:rPr>
          <w:sz w:val="28"/>
          <w:szCs w:val="28"/>
        </w:rPr>
        <w:t>Registro y validación de usuarios</w:t>
      </w:r>
    </w:p>
    <w:p w14:paraId="17B95EB5" w14:textId="77777777" w:rsidR="00936F5A" w:rsidRPr="00CE7980" w:rsidRDefault="00000000">
      <w:pPr>
        <w:pStyle w:val="Listaconvietas2"/>
        <w:ind w:left="1008"/>
        <w:rPr>
          <w:sz w:val="28"/>
          <w:szCs w:val="28"/>
        </w:rPr>
      </w:pPr>
      <w:r w:rsidRPr="00CE7980">
        <w:rPr>
          <w:sz w:val="28"/>
          <w:szCs w:val="28"/>
        </w:rPr>
        <w:t>Generación de JWT tokens con expiración configurable</w:t>
      </w:r>
    </w:p>
    <w:p w14:paraId="3D72F688" w14:textId="77777777" w:rsidR="00936F5A" w:rsidRPr="00CE7980" w:rsidRDefault="00000000">
      <w:pPr>
        <w:pStyle w:val="Listaconvietas2"/>
        <w:ind w:left="1008"/>
        <w:rPr>
          <w:sz w:val="28"/>
          <w:szCs w:val="28"/>
        </w:rPr>
      </w:pPr>
      <w:r w:rsidRPr="00CE7980">
        <w:rPr>
          <w:sz w:val="28"/>
          <w:szCs w:val="28"/>
        </w:rPr>
        <w:t>Refresh token para renovación de sesión</w:t>
      </w:r>
    </w:p>
    <w:p w14:paraId="7E68A2C2" w14:textId="77777777" w:rsidR="00936F5A" w:rsidRPr="00CE7980" w:rsidRDefault="00000000">
      <w:pPr>
        <w:pStyle w:val="Listaconvietas2"/>
        <w:ind w:left="1008"/>
        <w:rPr>
          <w:sz w:val="28"/>
          <w:szCs w:val="28"/>
        </w:rPr>
      </w:pPr>
      <w:r w:rsidRPr="00CE7980">
        <w:rPr>
          <w:sz w:val="28"/>
          <w:szCs w:val="28"/>
        </w:rPr>
        <w:t>Autenticación multi-factor (2FA con TOTP)</w:t>
      </w:r>
    </w:p>
    <w:p w14:paraId="0F38E723" w14:textId="77777777" w:rsidR="00936F5A" w:rsidRPr="00CE7980" w:rsidRDefault="00000000">
      <w:pPr>
        <w:pStyle w:val="Listaconvietas2"/>
        <w:ind w:left="1008"/>
        <w:rPr>
          <w:sz w:val="28"/>
          <w:szCs w:val="28"/>
        </w:rPr>
      </w:pPr>
      <w:r w:rsidRPr="00CE7980">
        <w:rPr>
          <w:sz w:val="28"/>
          <w:szCs w:val="28"/>
        </w:rPr>
        <w:t>Gestión de perfiles de usuario</w:t>
      </w:r>
    </w:p>
    <w:p w14:paraId="1507EA88" w14:textId="77777777" w:rsidR="00936F5A" w:rsidRPr="00CE7980" w:rsidRDefault="00000000">
      <w:pPr>
        <w:pStyle w:val="Listaconvietas2"/>
        <w:ind w:left="1008"/>
        <w:rPr>
          <w:sz w:val="28"/>
          <w:szCs w:val="28"/>
        </w:rPr>
      </w:pPr>
      <w:r w:rsidRPr="00CE7980">
        <w:rPr>
          <w:sz w:val="28"/>
          <w:szCs w:val="28"/>
        </w:rPr>
        <w:t>Auditoría de accesos</w:t>
      </w:r>
    </w:p>
    <w:p w14:paraId="6BBD1B73" w14:textId="77777777" w:rsidR="00936F5A" w:rsidRPr="00CE7980" w:rsidRDefault="00000000">
      <w:pPr>
        <w:rPr>
          <w:sz w:val="28"/>
          <w:szCs w:val="28"/>
        </w:rPr>
      </w:pPr>
      <w:r w:rsidRPr="00CE7980">
        <w:rPr>
          <w:b/>
          <w:sz w:val="28"/>
          <w:szCs w:val="28"/>
        </w:rPr>
        <w:t xml:space="preserve">Tecnologías: </w:t>
      </w:r>
      <w:r w:rsidRPr="00CE7980">
        <w:rPr>
          <w:sz w:val="28"/>
          <w:szCs w:val="28"/>
        </w:rPr>
        <w:t>Node.js + Express + PassportJS + PostgreSQL</w:t>
      </w:r>
    </w:p>
    <w:p w14:paraId="50D305E2" w14:textId="77777777" w:rsidR="00936F5A" w:rsidRPr="00CE7980" w:rsidRDefault="00000000">
      <w:pPr>
        <w:rPr>
          <w:sz w:val="28"/>
          <w:szCs w:val="28"/>
        </w:rPr>
      </w:pPr>
      <w:r w:rsidRPr="00CE7980">
        <w:rPr>
          <w:b/>
          <w:sz w:val="28"/>
          <w:szCs w:val="28"/>
        </w:rPr>
        <w:t xml:space="preserve">Escalabilidad: </w:t>
      </w:r>
      <w:r w:rsidRPr="00CE7980">
        <w:rPr>
          <w:sz w:val="28"/>
          <w:szCs w:val="28"/>
        </w:rPr>
        <w:t>Escalable con horizontal scaling y caché Redis de sesiones</w:t>
      </w:r>
    </w:p>
    <w:p w14:paraId="4A9599B9" w14:textId="77777777" w:rsidR="00936F5A" w:rsidRPr="00CE7980" w:rsidRDefault="00936F5A">
      <w:pPr>
        <w:rPr>
          <w:sz w:val="28"/>
          <w:szCs w:val="28"/>
        </w:rPr>
      </w:pPr>
    </w:p>
    <w:p w14:paraId="68373A40" w14:textId="77777777" w:rsidR="00936F5A" w:rsidRPr="00CE7980" w:rsidRDefault="00000000">
      <w:pPr>
        <w:rPr>
          <w:sz w:val="28"/>
          <w:szCs w:val="28"/>
        </w:rPr>
      </w:pPr>
      <w:r w:rsidRPr="00CE7980">
        <w:rPr>
          <w:b/>
          <w:sz w:val="32"/>
          <w:szCs w:val="28"/>
        </w:rPr>
        <w:t>3. Servicio de Reservas (Core Reservation Service)</w:t>
      </w:r>
    </w:p>
    <w:p w14:paraId="29C2A69B" w14:textId="77777777" w:rsidR="00936F5A" w:rsidRPr="00CE7980" w:rsidRDefault="00000000">
      <w:pPr>
        <w:pStyle w:val="Listaconvietas"/>
        <w:rPr>
          <w:sz w:val="28"/>
          <w:szCs w:val="28"/>
        </w:rPr>
      </w:pPr>
      <w:r w:rsidRPr="00CE7980">
        <w:rPr>
          <w:sz w:val="28"/>
          <w:szCs w:val="28"/>
        </w:rPr>
        <w:t>Responsabilidades:</w:t>
      </w:r>
    </w:p>
    <w:p w14:paraId="2B7E5DBA" w14:textId="77777777" w:rsidR="00936F5A" w:rsidRPr="00CE7980" w:rsidRDefault="00000000">
      <w:pPr>
        <w:pStyle w:val="Listaconvietas2"/>
        <w:ind w:left="1008"/>
        <w:rPr>
          <w:sz w:val="28"/>
          <w:szCs w:val="28"/>
        </w:rPr>
      </w:pPr>
      <w:r w:rsidRPr="00CE7980">
        <w:rPr>
          <w:sz w:val="28"/>
          <w:szCs w:val="28"/>
        </w:rPr>
        <w:t>Búsqueda y consulta de disponibilidad</w:t>
      </w:r>
    </w:p>
    <w:p w14:paraId="29DE851C" w14:textId="77777777" w:rsidR="00936F5A" w:rsidRPr="00CE7980" w:rsidRDefault="00000000">
      <w:pPr>
        <w:pStyle w:val="Listaconvietas2"/>
        <w:ind w:left="1008"/>
        <w:rPr>
          <w:sz w:val="28"/>
          <w:szCs w:val="28"/>
        </w:rPr>
      </w:pPr>
      <w:r w:rsidRPr="00CE7980">
        <w:rPr>
          <w:sz w:val="28"/>
          <w:szCs w:val="28"/>
        </w:rPr>
        <w:t>Creación y gestión del ciclo de vida de reservas</w:t>
      </w:r>
    </w:p>
    <w:p w14:paraId="58A54329" w14:textId="77777777" w:rsidR="00936F5A" w:rsidRPr="00CE7980" w:rsidRDefault="00000000">
      <w:pPr>
        <w:pStyle w:val="Listaconvietas2"/>
        <w:ind w:left="1008"/>
        <w:rPr>
          <w:sz w:val="28"/>
          <w:szCs w:val="28"/>
        </w:rPr>
      </w:pPr>
      <w:r w:rsidRPr="00CE7980">
        <w:rPr>
          <w:sz w:val="28"/>
          <w:szCs w:val="28"/>
        </w:rPr>
        <w:t>Cálculo de precios con tarifa dinámica</w:t>
      </w:r>
    </w:p>
    <w:p w14:paraId="570E5A61" w14:textId="77777777" w:rsidR="00936F5A" w:rsidRPr="00CE7980" w:rsidRDefault="00000000">
      <w:pPr>
        <w:pStyle w:val="Listaconvietas2"/>
        <w:ind w:left="1008"/>
        <w:rPr>
          <w:sz w:val="28"/>
          <w:szCs w:val="28"/>
        </w:rPr>
      </w:pPr>
      <w:r w:rsidRPr="00CE7980">
        <w:rPr>
          <w:sz w:val="28"/>
          <w:szCs w:val="28"/>
        </w:rPr>
        <w:lastRenderedPageBreak/>
        <w:t>Validación de reglas de negocio</w:t>
      </w:r>
    </w:p>
    <w:p w14:paraId="5CAE16F3" w14:textId="77777777" w:rsidR="00936F5A" w:rsidRPr="00CE7980" w:rsidRDefault="00000000">
      <w:pPr>
        <w:pStyle w:val="Listaconvietas2"/>
        <w:ind w:left="1008"/>
        <w:rPr>
          <w:sz w:val="28"/>
          <w:szCs w:val="28"/>
        </w:rPr>
      </w:pPr>
      <w:r w:rsidRPr="00CE7980">
        <w:rPr>
          <w:sz w:val="28"/>
          <w:szCs w:val="28"/>
        </w:rPr>
        <w:t>Transacciones atómicas de reserva</w:t>
      </w:r>
    </w:p>
    <w:p w14:paraId="1DB34EB5" w14:textId="77777777" w:rsidR="00936F5A" w:rsidRPr="00CE7980" w:rsidRDefault="00000000">
      <w:pPr>
        <w:pStyle w:val="Listaconvietas2"/>
        <w:ind w:left="1008"/>
        <w:rPr>
          <w:sz w:val="28"/>
          <w:szCs w:val="28"/>
        </w:rPr>
      </w:pPr>
      <w:r w:rsidRPr="00CE7980">
        <w:rPr>
          <w:sz w:val="28"/>
          <w:szCs w:val="28"/>
        </w:rPr>
        <w:t>Generación de códigos de acceso</w:t>
      </w:r>
    </w:p>
    <w:p w14:paraId="02DF34D9" w14:textId="77777777" w:rsidR="00936F5A" w:rsidRPr="00CE7980" w:rsidRDefault="00000000">
      <w:pPr>
        <w:rPr>
          <w:sz w:val="28"/>
          <w:szCs w:val="28"/>
        </w:rPr>
      </w:pPr>
      <w:r w:rsidRPr="00CE7980">
        <w:rPr>
          <w:b/>
          <w:sz w:val="28"/>
          <w:szCs w:val="28"/>
        </w:rPr>
        <w:t xml:space="preserve">Tecnologías: </w:t>
      </w:r>
      <w:r w:rsidRPr="00CE7980">
        <w:rPr>
          <w:sz w:val="28"/>
          <w:szCs w:val="28"/>
        </w:rPr>
        <w:t>Node.js + Express + PostgreSQL + Redis</w:t>
      </w:r>
    </w:p>
    <w:p w14:paraId="47FB1A0F" w14:textId="77777777" w:rsidR="00936F5A" w:rsidRPr="00CE7980" w:rsidRDefault="00000000">
      <w:pPr>
        <w:rPr>
          <w:sz w:val="28"/>
          <w:szCs w:val="28"/>
        </w:rPr>
      </w:pPr>
      <w:r w:rsidRPr="00CE7980">
        <w:rPr>
          <w:b/>
          <w:sz w:val="28"/>
          <w:szCs w:val="28"/>
        </w:rPr>
        <w:t xml:space="preserve">Escalabilidad: </w:t>
      </w:r>
      <w:r w:rsidRPr="00CE7980">
        <w:rPr>
          <w:sz w:val="28"/>
          <w:szCs w:val="28"/>
        </w:rPr>
        <w:t>Escalable, con caché para consultas frecuentes</w:t>
      </w:r>
    </w:p>
    <w:p w14:paraId="07239842" w14:textId="77777777" w:rsidR="00936F5A" w:rsidRPr="00CE7980" w:rsidRDefault="00000000" w:rsidP="00560927">
      <w:pPr>
        <w:pStyle w:val="Ttulo2"/>
        <w:rPr>
          <w:sz w:val="36"/>
          <w:szCs w:val="32"/>
        </w:rPr>
      </w:pPr>
      <w:bookmarkStart w:id="7" w:name="_Toc233153154"/>
      <w:r w:rsidRPr="00CE7980">
        <w:rPr>
          <w:sz w:val="36"/>
          <w:szCs w:val="32"/>
        </w:rPr>
        <w:t>2.2 Diagrama de Contenedores - C4 Model Nivel 2</w:t>
      </w:r>
      <w:bookmarkEnd w:id="7"/>
    </w:p>
    <w:p w14:paraId="7B94C82E" w14:textId="77777777" w:rsidR="00936F5A" w:rsidRPr="00CE7980" w:rsidRDefault="00000000">
      <w:pPr>
        <w:spacing w:after="140"/>
        <w:rPr>
          <w:sz w:val="28"/>
          <w:szCs w:val="28"/>
        </w:rPr>
      </w:pPr>
      <w:r w:rsidRPr="00CE7980">
        <w:rPr>
          <w:sz w:val="28"/>
          <w:szCs w:val="28"/>
        </w:rPr>
        <w:t>El modelo C4 proporciona vistas progresivas de la arquitectura en diferentes niveles de abstracción. El nivel de contenedores muestra los principales componentes ejecutables y sus dependencias.</w:t>
      </w:r>
    </w:p>
    <w:p w14:paraId="15D0935C" w14:textId="77777777" w:rsidR="00936F5A" w:rsidRPr="00CE7980" w:rsidRDefault="00000000">
      <w:pPr>
        <w:spacing w:after="140"/>
        <w:rPr>
          <w:sz w:val="28"/>
          <w:szCs w:val="28"/>
        </w:rPr>
      </w:pPr>
      <w:r w:rsidRPr="00CE7980">
        <w:rPr>
          <w:sz w:val="28"/>
          <w:szCs w:val="28"/>
        </w:rPr>
        <w:t>CONTENEDORES DEL SISTEMA:</w:t>
      </w:r>
    </w:p>
    <w:tbl>
      <w:tblPr>
        <w:tblStyle w:val="Cuadrculaclara-nfasis1"/>
        <w:tblW w:w="0" w:type="auto"/>
        <w:tblLook w:val="04A0" w:firstRow="1" w:lastRow="0" w:firstColumn="1" w:lastColumn="0" w:noHBand="0" w:noVBand="1"/>
      </w:tblPr>
      <w:tblGrid>
        <w:gridCol w:w="2137"/>
        <w:gridCol w:w="2178"/>
        <w:gridCol w:w="3042"/>
        <w:gridCol w:w="1983"/>
      </w:tblGrid>
      <w:tr w:rsidR="00936F5A" w:rsidRPr="00CE7980" w14:paraId="40F192F6"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B1F3A1" w14:textId="77777777" w:rsidR="00936F5A" w:rsidRPr="00CE7980" w:rsidRDefault="00000000">
            <w:pPr>
              <w:shd w:val="clear" w:color="auto" w:fill="003366"/>
              <w:rPr>
                <w:sz w:val="28"/>
                <w:szCs w:val="28"/>
              </w:rPr>
            </w:pPr>
            <w:r w:rsidRPr="00CE7980">
              <w:rPr>
                <w:color w:val="FFFFFF"/>
                <w:sz w:val="28"/>
                <w:szCs w:val="28"/>
              </w:rPr>
              <w:t>Contenedor</w:t>
            </w:r>
          </w:p>
        </w:tc>
        <w:tc>
          <w:tcPr>
            <w:tcW w:w="2592" w:type="dxa"/>
          </w:tcPr>
          <w:p w14:paraId="2EDC6512"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Tecnología</w:t>
            </w:r>
          </w:p>
        </w:tc>
        <w:tc>
          <w:tcPr>
            <w:tcW w:w="4032" w:type="dxa"/>
          </w:tcPr>
          <w:p w14:paraId="581E277F"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Responsabilidad Principal</w:t>
            </w:r>
          </w:p>
        </w:tc>
        <w:tc>
          <w:tcPr>
            <w:tcW w:w="2592" w:type="dxa"/>
          </w:tcPr>
          <w:p w14:paraId="17DE29AD"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Escala</w:t>
            </w:r>
          </w:p>
        </w:tc>
      </w:tr>
      <w:tr w:rsidR="00936F5A" w:rsidRPr="00CE7980" w14:paraId="04FAE7D2"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E9FBB4A" w14:textId="77777777" w:rsidR="00936F5A" w:rsidRPr="00CE7980" w:rsidRDefault="00000000">
            <w:pPr>
              <w:rPr>
                <w:sz w:val="28"/>
                <w:szCs w:val="28"/>
              </w:rPr>
            </w:pPr>
            <w:r w:rsidRPr="00CE7980">
              <w:rPr>
                <w:sz w:val="28"/>
                <w:szCs w:val="28"/>
              </w:rPr>
              <w:t>API Gateway</w:t>
            </w:r>
          </w:p>
        </w:tc>
        <w:tc>
          <w:tcPr>
            <w:tcW w:w="2592" w:type="dxa"/>
          </w:tcPr>
          <w:p w14:paraId="20E0CA25"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Kong/AWS API Gateway</w:t>
            </w:r>
          </w:p>
        </w:tc>
        <w:tc>
          <w:tcPr>
            <w:tcW w:w="4032" w:type="dxa"/>
          </w:tcPr>
          <w:p w14:paraId="6AB7B31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Routing y autenticación de requests</w:t>
            </w:r>
          </w:p>
        </w:tc>
        <w:tc>
          <w:tcPr>
            <w:tcW w:w="2592" w:type="dxa"/>
          </w:tcPr>
          <w:p w14:paraId="245FA99E"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Múltiples instancias</w:t>
            </w:r>
          </w:p>
        </w:tc>
      </w:tr>
      <w:tr w:rsidR="00936F5A" w:rsidRPr="00CE7980" w14:paraId="1E0A0A00"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89C1977" w14:textId="77777777" w:rsidR="00936F5A" w:rsidRPr="00CE7980" w:rsidRDefault="00000000">
            <w:pPr>
              <w:rPr>
                <w:sz w:val="28"/>
                <w:szCs w:val="28"/>
              </w:rPr>
            </w:pPr>
            <w:r w:rsidRPr="00CE7980">
              <w:rPr>
                <w:sz w:val="28"/>
                <w:szCs w:val="28"/>
              </w:rPr>
              <w:t>Auth Service</w:t>
            </w:r>
          </w:p>
        </w:tc>
        <w:tc>
          <w:tcPr>
            <w:tcW w:w="2592" w:type="dxa"/>
          </w:tcPr>
          <w:p w14:paraId="0789AA3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Node.js + Express</w:t>
            </w:r>
          </w:p>
        </w:tc>
        <w:tc>
          <w:tcPr>
            <w:tcW w:w="4032" w:type="dxa"/>
          </w:tcPr>
          <w:p w14:paraId="475404D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Gestión de autenticación y usuarios</w:t>
            </w:r>
          </w:p>
        </w:tc>
        <w:tc>
          <w:tcPr>
            <w:tcW w:w="2592" w:type="dxa"/>
          </w:tcPr>
          <w:p w14:paraId="7D4A14B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Escalable</w:t>
            </w:r>
          </w:p>
        </w:tc>
      </w:tr>
      <w:tr w:rsidR="00936F5A" w:rsidRPr="00CE7980" w14:paraId="7641E328"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22E612B" w14:textId="77777777" w:rsidR="00936F5A" w:rsidRPr="00CE7980" w:rsidRDefault="00000000">
            <w:pPr>
              <w:rPr>
                <w:sz w:val="28"/>
                <w:szCs w:val="28"/>
              </w:rPr>
            </w:pPr>
            <w:r w:rsidRPr="00CE7980">
              <w:rPr>
                <w:sz w:val="28"/>
                <w:szCs w:val="28"/>
              </w:rPr>
              <w:t>Reservation Service</w:t>
            </w:r>
          </w:p>
        </w:tc>
        <w:tc>
          <w:tcPr>
            <w:tcW w:w="2592" w:type="dxa"/>
          </w:tcPr>
          <w:p w14:paraId="485266D1"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Node.js + Express</w:t>
            </w:r>
          </w:p>
        </w:tc>
        <w:tc>
          <w:tcPr>
            <w:tcW w:w="4032" w:type="dxa"/>
          </w:tcPr>
          <w:p w14:paraId="1C3F429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Core de lógica de reservas</w:t>
            </w:r>
          </w:p>
        </w:tc>
        <w:tc>
          <w:tcPr>
            <w:tcW w:w="2592" w:type="dxa"/>
          </w:tcPr>
          <w:p w14:paraId="41EB2D9E"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Escalable</w:t>
            </w:r>
          </w:p>
        </w:tc>
      </w:tr>
      <w:tr w:rsidR="00936F5A" w:rsidRPr="00CE7980" w14:paraId="2A5BDB08"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8B470CA" w14:textId="77777777" w:rsidR="00936F5A" w:rsidRPr="00CE7980" w:rsidRDefault="00000000">
            <w:pPr>
              <w:rPr>
                <w:sz w:val="28"/>
                <w:szCs w:val="28"/>
              </w:rPr>
            </w:pPr>
            <w:r w:rsidRPr="00CE7980">
              <w:rPr>
                <w:sz w:val="28"/>
                <w:szCs w:val="28"/>
              </w:rPr>
              <w:t>Space Service</w:t>
            </w:r>
          </w:p>
        </w:tc>
        <w:tc>
          <w:tcPr>
            <w:tcW w:w="2592" w:type="dxa"/>
          </w:tcPr>
          <w:p w14:paraId="1D57C795"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Node.js + Express</w:t>
            </w:r>
          </w:p>
        </w:tc>
        <w:tc>
          <w:tcPr>
            <w:tcW w:w="4032" w:type="dxa"/>
          </w:tcPr>
          <w:p w14:paraId="4B905C92"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Catálogo y configuración de espacios</w:t>
            </w:r>
          </w:p>
        </w:tc>
        <w:tc>
          <w:tcPr>
            <w:tcW w:w="2592" w:type="dxa"/>
          </w:tcPr>
          <w:p w14:paraId="7C3C24C7"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Escalable</w:t>
            </w:r>
          </w:p>
        </w:tc>
      </w:tr>
      <w:tr w:rsidR="00936F5A" w:rsidRPr="00CE7980" w14:paraId="432E2E81"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0EE9BBF" w14:textId="77777777" w:rsidR="00936F5A" w:rsidRPr="00CE7980" w:rsidRDefault="00000000">
            <w:pPr>
              <w:rPr>
                <w:sz w:val="28"/>
                <w:szCs w:val="28"/>
              </w:rPr>
            </w:pPr>
            <w:r w:rsidRPr="00CE7980">
              <w:rPr>
                <w:sz w:val="28"/>
                <w:szCs w:val="28"/>
              </w:rPr>
              <w:t>Payment Service</w:t>
            </w:r>
          </w:p>
        </w:tc>
        <w:tc>
          <w:tcPr>
            <w:tcW w:w="2592" w:type="dxa"/>
          </w:tcPr>
          <w:p w14:paraId="7CD9C00E"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Node.js + Express</w:t>
            </w:r>
          </w:p>
        </w:tc>
        <w:tc>
          <w:tcPr>
            <w:tcW w:w="4032" w:type="dxa"/>
          </w:tcPr>
          <w:p w14:paraId="48A9D8D7"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Procesamiento seguro de pagos</w:t>
            </w:r>
          </w:p>
        </w:tc>
        <w:tc>
          <w:tcPr>
            <w:tcW w:w="2592" w:type="dxa"/>
          </w:tcPr>
          <w:p w14:paraId="36F07E68"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Escalable</w:t>
            </w:r>
          </w:p>
        </w:tc>
      </w:tr>
      <w:tr w:rsidR="00936F5A" w:rsidRPr="00CE7980" w14:paraId="71A38917"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DBAD2B8" w14:textId="77777777" w:rsidR="00936F5A" w:rsidRPr="00CE7980" w:rsidRDefault="00000000">
            <w:pPr>
              <w:rPr>
                <w:sz w:val="28"/>
                <w:szCs w:val="28"/>
              </w:rPr>
            </w:pPr>
            <w:r w:rsidRPr="00CE7980">
              <w:rPr>
                <w:sz w:val="28"/>
                <w:szCs w:val="28"/>
              </w:rPr>
              <w:t>Notification Service</w:t>
            </w:r>
          </w:p>
        </w:tc>
        <w:tc>
          <w:tcPr>
            <w:tcW w:w="2592" w:type="dxa"/>
          </w:tcPr>
          <w:p w14:paraId="6332BE1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Node.js + Express</w:t>
            </w:r>
          </w:p>
        </w:tc>
        <w:tc>
          <w:tcPr>
            <w:tcW w:w="4032" w:type="dxa"/>
          </w:tcPr>
          <w:p w14:paraId="2CB3BC72"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Envío de emails, SMS, push</w:t>
            </w:r>
          </w:p>
        </w:tc>
        <w:tc>
          <w:tcPr>
            <w:tcW w:w="2592" w:type="dxa"/>
          </w:tcPr>
          <w:p w14:paraId="06512275"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Escalable</w:t>
            </w:r>
          </w:p>
        </w:tc>
      </w:tr>
      <w:tr w:rsidR="00936F5A" w:rsidRPr="00CE7980" w14:paraId="416FCEE0"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9CF261A" w14:textId="77777777" w:rsidR="00936F5A" w:rsidRPr="00CE7980" w:rsidRDefault="00000000">
            <w:pPr>
              <w:rPr>
                <w:sz w:val="28"/>
                <w:szCs w:val="28"/>
              </w:rPr>
            </w:pPr>
            <w:r w:rsidRPr="00CE7980">
              <w:rPr>
                <w:sz w:val="28"/>
                <w:szCs w:val="28"/>
              </w:rPr>
              <w:t>Analytics Service</w:t>
            </w:r>
          </w:p>
        </w:tc>
        <w:tc>
          <w:tcPr>
            <w:tcW w:w="2592" w:type="dxa"/>
          </w:tcPr>
          <w:p w14:paraId="0AF578E8"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Node.js + Express</w:t>
            </w:r>
          </w:p>
        </w:tc>
        <w:tc>
          <w:tcPr>
            <w:tcW w:w="4032" w:type="dxa"/>
          </w:tcPr>
          <w:p w14:paraId="062C1E5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Análisis y reportes en tiempo real</w:t>
            </w:r>
          </w:p>
        </w:tc>
        <w:tc>
          <w:tcPr>
            <w:tcW w:w="2592" w:type="dxa"/>
          </w:tcPr>
          <w:p w14:paraId="6595DDEE"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Escalable</w:t>
            </w:r>
          </w:p>
        </w:tc>
      </w:tr>
      <w:tr w:rsidR="00936F5A" w:rsidRPr="00CE7980" w14:paraId="70EAC1F9"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96031ED" w14:textId="77777777" w:rsidR="00936F5A" w:rsidRPr="00CE7980" w:rsidRDefault="00000000">
            <w:pPr>
              <w:rPr>
                <w:sz w:val="28"/>
                <w:szCs w:val="28"/>
              </w:rPr>
            </w:pPr>
            <w:r w:rsidRPr="00CE7980">
              <w:rPr>
                <w:sz w:val="28"/>
                <w:szCs w:val="28"/>
              </w:rPr>
              <w:t>PostgreSQL Primary</w:t>
            </w:r>
          </w:p>
        </w:tc>
        <w:tc>
          <w:tcPr>
            <w:tcW w:w="2592" w:type="dxa"/>
          </w:tcPr>
          <w:p w14:paraId="7A684708"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PostgreSQL 14+</w:t>
            </w:r>
          </w:p>
        </w:tc>
        <w:tc>
          <w:tcPr>
            <w:tcW w:w="4032" w:type="dxa"/>
          </w:tcPr>
          <w:p w14:paraId="0D79FA8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Base de datos transaccional principal</w:t>
            </w:r>
          </w:p>
        </w:tc>
        <w:tc>
          <w:tcPr>
            <w:tcW w:w="2592" w:type="dxa"/>
          </w:tcPr>
          <w:p w14:paraId="1B8C5021"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Primary + Replicas</w:t>
            </w:r>
          </w:p>
        </w:tc>
      </w:tr>
      <w:tr w:rsidR="00936F5A" w:rsidRPr="00CE7980" w14:paraId="7E169782"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920724D" w14:textId="77777777" w:rsidR="00936F5A" w:rsidRPr="00CE7980" w:rsidRDefault="00000000">
            <w:pPr>
              <w:rPr>
                <w:sz w:val="28"/>
                <w:szCs w:val="28"/>
              </w:rPr>
            </w:pPr>
            <w:r w:rsidRPr="00CE7980">
              <w:rPr>
                <w:sz w:val="28"/>
                <w:szCs w:val="28"/>
              </w:rPr>
              <w:t>Redis Cluster</w:t>
            </w:r>
          </w:p>
        </w:tc>
        <w:tc>
          <w:tcPr>
            <w:tcW w:w="2592" w:type="dxa"/>
          </w:tcPr>
          <w:p w14:paraId="6CCDF61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Redis 7+</w:t>
            </w:r>
          </w:p>
        </w:tc>
        <w:tc>
          <w:tcPr>
            <w:tcW w:w="4032" w:type="dxa"/>
          </w:tcPr>
          <w:p w14:paraId="3467F0B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Cache distribuido y sesiones</w:t>
            </w:r>
          </w:p>
        </w:tc>
        <w:tc>
          <w:tcPr>
            <w:tcW w:w="2592" w:type="dxa"/>
          </w:tcPr>
          <w:p w14:paraId="128B1E50"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Cluster de 3 nodos</w:t>
            </w:r>
          </w:p>
        </w:tc>
      </w:tr>
      <w:tr w:rsidR="00936F5A" w:rsidRPr="00CE7980" w14:paraId="3B1C60C0"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3BF5C20" w14:textId="77777777" w:rsidR="00936F5A" w:rsidRPr="00CE7980" w:rsidRDefault="00000000">
            <w:pPr>
              <w:rPr>
                <w:sz w:val="28"/>
                <w:szCs w:val="28"/>
              </w:rPr>
            </w:pPr>
            <w:r w:rsidRPr="00CE7980">
              <w:rPr>
                <w:sz w:val="28"/>
                <w:szCs w:val="28"/>
              </w:rPr>
              <w:lastRenderedPageBreak/>
              <w:t>RabbitMQ</w:t>
            </w:r>
          </w:p>
        </w:tc>
        <w:tc>
          <w:tcPr>
            <w:tcW w:w="2592" w:type="dxa"/>
          </w:tcPr>
          <w:p w14:paraId="1F3E01E2"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RabbitMQ 3.11</w:t>
            </w:r>
          </w:p>
        </w:tc>
        <w:tc>
          <w:tcPr>
            <w:tcW w:w="4032" w:type="dxa"/>
          </w:tcPr>
          <w:p w14:paraId="28DAEEC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Message broker para comunicación async</w:t>
            </w:r>
          </w:p>
        </w:tc>
        <w:tc>
          <w:tcPr>
            <w:tcW w:w="2592" w:type="dxa"/>
          </w:tcPr>
          <w:p w14:paraId="7208150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Cluster de 3 nodos</w:t>
            </w:r>
          </w:p>
        </w:tc>
      </w:tr>
      <w:tr w:rsidR="00936F5A" w:rsidRPr="00CE7980" w14:paraId="22B47251"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AB87519" w14:textId="77777777" w:rsidR="00936F5A" w:rsidRPr="00CE7980" w:rsidRDefault="00000000">
            <w:pPr>
              <w:rPr>
                <w:sz w:val="28"/>
                <w:szCs w:val="28"/>
              </w:rPr>
            </w:pPr>
            <w:r w:rsidRPr="00CE7980">
              <w:rPr>
                <w:sz w:val="28"/>
                <w:szCs w:val="28"/>
              </w:rPr>
              <w:t>Elasticsearch</w:t>
            </w:r>
          </w:p>
        </w:tc>
        <w:tc>
          <w:tcPr>
            <w:tcW w:w="2592" w:type="dxa"/>
          </w:tcPr>
          <w:p w14:paraId="217127A3"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Elasticsearch 8+</w:t>
            </w:r>
          </w:p>
        </w:tc>
        <w:tc>
          <w:tcPr>
            <w:tcW w:w="4032" w:type="dxa"/>
          </w:tcPr>
          <w:p w14:paraId="0D0A4CBE"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Indexación y búsqueda de logs</w:t>
            </w:r>
          </w:p>
        </w:tc>
        <w:tc>
          <w:tcPr>
            <w:tcW w:w="2592" w:type="dxa"/>
          </w:tcPr>
          <w:p w14:paraId="5F2ED529"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Cluster de 3 nodos</w:t>
            </w:r>
          </w:p>
        </w:tc>
      </w:tr>
    </w:tbl>
    <w:p w14:paraId="7F9260E4" w14:textId="77777777" w:rsidR="00936F5A" w:rsidRPr="00CE7980" w:rsidRDefault="00000000" w:rsidP="00560927">
      <w:pPr>
        <w:pStyle w:val="Ttulo2"/>
        <w:rPr>
          <w:sz w:val="36"/>
          <w:szCs w:val="32"/>
        </w:rPr>
      </w:pPr>
      <w:bookmarkStart w:id="8" w:name="_Toc233153155"/>
      <w:r w:rsidRPr="00CE7980">
        <w:rPr>
          <w:sz w:val="36"/>
          <w:szCs w:val="32"/>
        </w:rPr>
        <w:t>2.3 Registro de Decisiones Arquitectónicas (ADR)</w:t>
      </w:r>
      <w:bookmarkEnd w:id="8"/>
    </w:p>
    <w:p w14:paraId="2D9C185E" w14:textId="77777777" w:rsidR="00936F5A" w:rsidRPr="00CE7980" w:rsidRDefault="00000000">
      <w:pPr>
        <w:spacing w:after="140"/>
        <w:rPr>
          <w:sz w:val="28"/>
          <w:szCs w:val="28"/>
        </w:rPr>
      </w:pPr>
      <w:r w:rsidRPr="00CE7980">
        <w:rPr>
          <w:sz w:val="28"/>
          <w:szCs w:val="28"/>
        </w:rPr>
        <w:t>El ADR documenta cada decisión arquitectónica significativa incluyendo: contexto, decisión elegida, justificación, alternativas consideradas y consecuencias. Esto permite entender el razonamiento detrás de cada elección y facilita futuras revisiones.</w:t>
      </w:r>
    </w:p>
    <w:p w14:paraId="585FACA2" w14:textId="77777777" w:rsidR="00936F5A" w:rsidRPr="00CE7980" w:rsidRDefault="00936F5A">
      <w:pPr>
        <w:rPr>
          <w:sz w:val="28"/>
          <w:szCs w:val="28"/>
        </w:rPr>
      </w:pPr>
    </w:p>
    <w:p w14:paraId="696E9E90" w14:textId="77777777" w:rsidR="00936F5A" w:rsidRPr="00CE7980" w:rsidRDefault="00000000">
      <w:pPr>
        <w:rPr>
          <w:sz w:val="28"/>
          <w:szCs w:val="28"/>
        </w:rPr>
      </w:pPr>
      <w:r w:rsidRPr="00CE7980">
        <w:rPr>
          <w:b/>
          <w:sz w:val="32"/>
          <w:szCs w:val="28"/>
        </w:rPr>
        <w:t>ADR-001: Adopción de Arquitectura de Microservicios</w:t>
      </w:r>
    </w:p>
    <w:p w14:paraId="53C5E0BD" w14:textId="77777777" w:rsidR="00936F5A" w:rsidRPr="00CE7980" w:rsidRDefault="00000000">
      <w:pPr>
        <w:pStyle w:val="Listaconvietas"/>
        <w:rPr>
          <w:sz w:val="28"/>
          <w:szCs w:val="28"/>
        </w:rPr>
      </w:pPr>
      <w:r w:rsidRPr="00CE7980">
        <w:rPr>
          <w:sz w:val="28"/>
          <w:szCs w:val="28"/>
        </w:rPr>
        <w:t>Estado: ACEPTADO</w:t>
      </w:r>
    </w:p>
    <w:p w14:paraId="694B981C" w14:textId="77777777" w:rsidR="00936F5A" w:rsidRPr="00CE7980" w:rsidRDefault="00000000" w:rsidP="00560927">
      <w:pPr>
        <w:pStyle w:val="Sinespaciado"/>
        <w:rPr>
          <w:sz w:val="28"/>
          <w:szCs w:val="28"/>
        </w:rPr>
      </w:pPr>
      <w:proofErr w:type="spellStart"/>
      <w:r w:rsidRPr="00CE7980">
        <w:rPr>
          <w:sz w:val="28"/>
          <w:szCs w:val="28"/>
        </w:rPr>
        <w:t>Contexto</w:t>
      </w:r>
      <w:proofErr w:type="spellEnd"/>
      <w:r w:rsidRPr="00CE7980">
        <w:rPr>
          <w:sz w:val="28"/>
          <w:szCs w:val="28"/>
        </w:rPr>
        <w:t>:</w:t>
      </w:r>
    </w:p>
    <w:p w14:paraId="14176821" w14:textId="77777777" w:rsidR="00936F5A" w:rsidRPr="00CE7980" w:rsidRDefault="00000000">
      <w:pPr>
        <w:rPr>
          <w:sz w:val="28"/>
          <w:szCs w:val="28"/>
        </w:rPr>
      </w:pPr>
      <w:r w:rsidRPr="00CE7980">
        <w:rPr>
          <w:sz w:val="28"/>
          <w:szCs w:val="28"/>
        </w:rPr>
        <w:t>Sistema necesita escalar componentes independientemente. Demanda de búsqueda muy diferente a demanda de notificaciones.</w:t>
      </w:r>
    </w:p>
    <w:p w14:paraId="61027A6D" w14:textId="77777777" w:rsidR="00936F5A" w:rsidRPr="00CE7980" w:rsidRDefault="00000000" w:rsidP="00560927">
      <w:pPr>
        <w:pStyle w:val="Sinespaciado"/>
        <w:rPr>
          <w:sz w:val="28"/>
          <w:szCs w:val="28"/>
        </w:rPr>
      </w:pPr>
      <w:proofErr w:type="spellStart"/>
      <w:r w:rsidRPr="00CE7980">
        <w:rPr>
          <w:sz w:val="28"/>
          <w:szCs w:val="28"/>
        </w:rPr>
        <w:t>Decisión</w:t>
      </w:r>
      <w:proofErr w:type="spellEnd"/>
      <w:r w:rsidRPr="00CE7980">
        <w:rPr>
          <w:sz w:val="28"/>
          <w:szCs w:val="28"/>
        </w:rPr>
        <w:t>:</w:t>
      </w:r>
    </w:p>
    <w:p w14:paraId="371F8988" w14:textId="77777777" w:rsidR="00936F5A" w:rsidRPr="00CE7980" w:rsidRDefault="00000000">
      <w:pPr>
        <w:rPr>
          <w:sz w:val="28"/>
          <w:szCs w:val="28"/>
        </w:rPr>
      </w:pPr>
      <w:r w:rsidRPr="00CE7980">
        <w:rPr>
          <w:sz w:val="28"/>
          <w:szCs w:val="28"/>
        </w:rPr>
        <w:t>Implementar arquitectura de microservicios con comunicación asincrónica via message broker.</w:t>
      </w:r>
    </w:p>
    <w:p w14:paraId="4FEBE964" w14:textId="77777777" w:rsidR="00936F5A" w:rsidRPr="00CE7980" w:rsidRDefault="00000000" w:rsidP="00560927">
      <w:pPr>
        <w:pStyle w:val="Sinespaciado"/>
        <w:rPr>
          <w:sz w:val="28"/>
          <w:szCs w:val="28"/>
        </w:rPr>
      </w:pPr>
      <w:r w:rsidRPr="00CE7980">
        <w:rPr>
          <w:sz w:val="28"/>
          <w:szCs w:val="28"/>
        </w:rPr>
        <w:t>Justificación:</w:t>
      </w:r>
    </w:p>
    <w:p w14:paraId="28658A01" w14:textId="77777777" w:rsidR="00936F5A" w:rsidRPr="00CE7980" w:rsidRDefault="00000000">
      <w:pPr>
        <w:pStyle w:val="Listaconvietas"/>
        <w:rPr>
          <w:sz w:val="28"/>
          <w:szCs w:val="28"/>
        </w:rPr>
      </w:pPr>
      <w:r w:rsidRPr="00CE7980">
        <w:rPr>
          <w:sz w:val="28"/>
          <w:szCs w:val="28"/>
        </w:rPr>
        <w:t>Permite escalar servicio de búsqueda sin escalar servicio de pagos</w:t>
      </w:r>
    </w:p>
    <w:p w14:paraId="5A6C18AF" w14:textId="77777777" w:rsidR="00936F5A" w:rsidRPr="00CE7980" w:rsidRDefault="00000000">
      <w:pPr>
        <w:pStyle w:val="Listaconvietas"/>
        <w:rPr>
          <w:sz w:val="28"/>
          <w:szCs w:val="28"/>
        </w:rPr>
      </w:pPr>
      <w:r w:rsidRPr="00CE7980">
        <w:rPr>
          <w:sz w:val="28"/>
          <w:szCs w:val="28"/>
        </w:rPr>
        <w:t>Servicios independientes reducen acoplamiento</w:t>
      </w:r>
    </w:p>
    <w:p w14:paraId="7FFBE6FC" w14:textId="77777777" w:rsidR="00936F5A" w:rsidRPr="00CE7980" w:rsidRDefault="00000000">
      <w:pPr>
        <w:pStyle w:val="Listaconvietas"/>
        <w:rPr>
          <w:sz w:val="28"/>
          <w:szCs w:val="28"/>
        </w:rPr>
      </w:pPr>
      <w:r w:rsidRPr="00CE7980">
        <w:rPr>
          <w:sz w:val="28"/>
          <w:szCs w:val="28"/>
        </w:rPr>
        <w:t>Facilita deployment y testing independiente</w:t>
      </w:r>
    </w:p>
    <w:p w14:paraId="7DD94396" w14:textId="77777777" w:rsidR="00936F5A" w:rsidRPr="00CE7980" w:rsidRDefault="00000000">
      <w:pPr>
        <w:pStyle w:val="Listaconvietas"/>
        <w:rPr>
          <w:sz w:val="28"/>
          <w:szCs w:val="28"/>
        </w:rPr>
      </w:pPr>
      <w:r w:rsidRPr="00CE7980">
        <w:rPr>
          <w:sz w:val="28"/>
          <w:szCs w:val="28"/>
        </w:rPr>
        <w:t>Mayor resiliencia ante fallos parciales</w:t>
      </w:r>
    </w:p>
    <w:p w14:paraId="1302BD04" w14:textId="77777777" w:rsidR="00936F5A" w:rsidRPr="00CE7980" w:rsidRDefault="00000000" w:rsidP="00560927">
      <w:pPr>
        <w:pStyle w:val="Sinespaciado"/>
        <w:rPr>
          <w:sz w:val="28"/>
          <w:szCs w:val="28"/>
        </w:rPr>
      </w:pPr>
      <w:r w:rsidRPr="00CE7980">
        <w:rPr>
          <w:sz w:val="28"/>
          <w:szCs w:val="28"/>
        </w:rPr>
        <w:t>Alternativas Consideradas y Rechazadas:</w:t>
      </w:r>
    </w:p>
    <w:p w14:paraId="6B1A0F1A" w14:textId="77777777" w:rsidR="00936F5A" w:rsidRPr="00CE7980" w:rsidRDefault="00000000">
      <w:pPr>
        <w:pStyle w:val="Listaconvietas"/>
        <w:rPr>
          <w:sz w:val="28"/>
          <w:szCs w:val="28"/>
        </w:rPr>
      </w:pPr>
      <w:r w:rsidRPr="00CE7980">
        <w:rPr>
          <w:sz w:val="28"/>
          <w:szCs w:val="28"/>
        </w:rPr>
        <w:t>Monolito modular: Más simple inicialmente pero difícil escalar</w:t>
      </w:r>
    </w:p>
    <w:p w14:paraId="61C251AD" w14:textId="77777777" w:rsidR="00936F5A" w:rsidRPr="00CE7980" w:rsidRDefault="00000000">
      <w:pPr>
        <w:pStyle w:val="Listaconvietas"/>
        <w:rPr>
          <w:sz w:val="28"/>
          <w:szCs w:val="28"/>
        </w:rPr>
      </w:pPr>
      <w:r w:rsidRPr="00CE7980">
        <w:rPr>
          <w:sz w:val="28"/>
          <w:szCs w:val="28"/>
        </w:rPr>
        <w:t>Arquitectura multinivel: Escalado coarse-grained, menos flexible</w:t>
      </w:r>
    </w:p>
    <w:p w14:paraId="76C45627" w14:textId="77777777" w:rsidR="00936F5A" w:rsidRPr="00CE7980" w:rsidRDefault="00000000" w:rsidP="00560927">
      <w:pPr>
        <w:pStyle w:val="Sinespaciado"/>
        <w:rPr>
          <w:sz w:val="28"/>
          <w:szCs w:val="28"/>
        </w:rPr>
      </w:pPr>
      <w:r w:rsidRPr="00CE7980">
        <w:rPr>
          <w:sz w:val="28"/>
          <w:szCs w:val="28"/>
        </w:rPr>
        <w:t>Consecuencias:</w:t>
      </w:r>
    </w:p>
    <w:p w14:paraId="6529FD1E" w14:textId="77777777" w:rsidR="00936F5A" w:rsidRPr="00CE7980" w:rsidRDefault="00000000">
      <w:pPr>
        <w:pStyle w:val="Listaconvietas"/>
        <w:rPr>
          <w:sz w:val="28"/>
          <w:szCs w:val="28"/>
        </w:rPr>
      </w:pPr>
      <w:r w:rsidRPr="00CE7980">
        <w:rPr>
          <w:sz w:val="28"/>
          <w:szCs w:val="28"/>
        </w:rPr>
        <w:t>Mayor complejidad operacional y de deployment</w:t>
      </w:r>
    </w:p>
    <w:p w14:paraId="16E057EB" w14:textId="77777777" w:rsidR="00936F5A" w:rsidRPr="00CE7980" w:rsidRDefault="00000000">
      <w:pPr>
        <w:pStyle w:val="Listaconvietas"/>
        <w:rPr>
          <w:sz w:val="28"/>
          <w:szCs w:val="28"/>
        </w:rPr>
      </w:pPr>
      <w:r w:rsidRPr="00CE7980">
        <w:rPr>
          <w:sz w:val="28"/>
          <w:szCs w:val="28"/>
        </w:rPr>
        <w:t>Necesidad de DevOps especializado</w:t>
      </w:r>
    </w:p>
    <w:p w14:paraId="37999B0D" w14:textId="77777777" w:rsidR="00936F5A" w:rsidRPr="00CE7980" w:rsidRDefault="00000000">
      <w:pPr>
        <w:pStyle w:val="Listaconvietas"/>
        <w:rPr>
          <w:sz w:val="28"/>
          <w:szCs w:val="28"/>
        </w:rPr>
      </w:pPr>
      <w:r w:rsidRPr="00CE7980">
        <w:rPr>
          <w:sz w:val="28"/>
          <w:szCs w:val="28"/>
        </w:rPr>
        <w:lastRenderedPageBreak/>
        <w:t>Latencia inter-servicio pequeña pero presente</w:t>
      </w:r>
    </w:p>
    <w:p w14:paraId="1ADE22E8" w14:textId="77777777" w:rsidR="00936F5A" w:rsidRPr="00CE7980" w:rsidRDefault="00000000">
      <w:pPr>
        <w:pStyle w:val="Listaconvietas"/>
        <w:rPr>
          <w:sz w:val="28"/>
          <w:szCs w:val="28"/>
        </w:rPr>
      </w:pPr>
      <w:r w:rsidRPr="00CE7980">
        <w:rPr>
          <w:sz w:val="28"/>
          <w:szCs w:val="28"/>
        </w:rPr>
        <w:t>Debugging distribuido más complejo</w:t>
      </w:r>
    </w:p>
    <w:p w14:paraId="56EDE84F" w14:textId="77777777" w:rsidR="00936F5A" w:rsidRPr="00CE7980" w:rsidRDefault="00936F5A">
      <w:pPr>
        <w:rPr>
          <w:sz w:val="28"/>
          <w:szCs w:val="28"/>
        </w:rPr>
      </w:pPr>
    </w:p>
    <w:p w14:paraId="7FF60A38" w14:textId="77777777" w:rsidR="00936F5A" w:rsidRPr="00CE7980" w:rsidRDefault="00000000">
      <w:pPr>
        <w:rPr>
          <w:sz w:val="28"/>
          <w:szCs w:val="28"/>
        </w:rPr>
      </w:pPr>
      <w:r w:rsidRPr="00CE7980">
        <w:rPr>
          <w:b/>
          <w:sz w:val="32"/>
          <w:szCs w:val="28"/>
        </w:rPr>
        <w:t>ADR-002: PostgreSQL como Base de Datos Principal</w:t>
      </w:r>
    </w:p>
    <w:p w14:paraId="1CF2F949" w14:textId="77777777" w:rsidR="00936F5A" w:rsidRPr="00CE7980" w:rsidRDefault="00000000">
      <w:pPr>
        <w:pStyle w:val="Listaconvietas"/>
        <w:rPr>
          <w:sz w:val="28"/>
          <w:szCs w:val="28"/>
        </w:rPr>
      </w:pPr>
      <w:r w:rsidRPr="00CE7980">
        <w:rPr>
          <w:sz w:val="28"/>
          <w:szCs w:val="28"/>
        </w:rPr>
        <w:t>Estado: ACEPTADO</w:t>
      </w:r>
    </w:p>
    <w:p w14:paraId="30523193" w14:textId="77777777" w:rsidR="00936F5A" w:rsidRPr="00CE7980" w:rsidRDefault="00000000" w:rsidP="00560927">
      <w:pPr>
        <w:pStyle w:val="Sinespaciado"/>
        <w:rPr>
          <w:sz w:val="28"/>
          <w:szCs w:val="28"/>
        </w:rPr>
      </w:pPr>
      <w:r w:rsidRPr="00CE7980">
        <w:rPr>
          <w:sz w:val="28"/>
          <w:szCs w:val="28"/>
        </w:rPr>
        <w:t>Contexto:</w:t>
      </w:r>
    </w:p>
    <w:p w14:paraId="5C4495E3" w14:textId="77777777" w:rsidR="00936F5A" w:rsidRPr="00CE7980" w:rsidRDefault="00000000">
      <w:pPr>
        <w:rPr>
          <w:sz w:val="28"/>
          <w:szCs w:val="28"/>
        </w:rPr>
      </w:pPr>
      <w:r w:rsidRPr="00CE7980">
        <w:rPr>
          <w:sz w:val="28"/>
          <w:szCs w:val="28"/>
        </w:rPr>
        <w:t>Sistema necesita almacenar datos transaccionales complejos con relaciones (usuarios, reservas, pagos).</w:t>
      </w:r>
    </w:p>
    <w:p w14:paraId="4E371C3A" w14:textId="77777777" w:rsidR="00936F5A" w:rsidRPr="00CE7980" w:rsidRDefault="00000000" w:rsidP="00560927">
      <w:pPr>
        <w:pStyle w:val="Sinespaciado"/>
        <w:rPr>
          <w:sz w:val="28"/>
          <w:szCs w:val="28"/>
        </w:rPr>
      </w:pPr>
      <w:r w:rsidRPr="00CE7980">
        <w:rPr>
          <w:sz w:val="28"/>
          <w:szCs w:val="28"/>
        </w:rPr>
        <w:t>Decisión:</w:t>
      </w:r>
    </w:p>
    <w:p w14:paraId="3342B317" w14:textId="77777777" w:rsidR="00936F5A" w:rsidRPr="00CE7980" w:rsidRDefault="00000000">
      <w:pPr>
        <w:rPr>
          <w:sz w:val="28"/>
          <w:szCs w:val="28"/>
        </w:rPr>
      </w:pPr>
      <w:r w:rsidRPr="00CE7980">
        <w:rPr>
          <w:sz w:val="28"/>
          <w:szCs w:val="28"/>
        </w:rPr>
        <w:t>Utilizar PostgreSQL 14+ como base de datos transaccional primaria.</w:t>
      </w:r>
    </w:p>
    <w:p w14:paraId="20DD40EA" w14:textId="77777777" w:rsidR="00936F5A" w:rsidRPr="00CE7980" w:rsidRDefault="00000000" w:rsidP="00560927">
      <w:pPr>
        <w:pStyle w:val="Sinespaciado"/>
        <w:rPr>
          <w:sz w:val="28"/>
          <w:szCs w:val="28"/>
        </w:rPr>
      </w:pPr>
      <w:r w:rsidRPr="00CE7980">
        <w:rPr>
          <w:sz w:val="28"/>
          <w:szCs w:val="28"/>
        </w:rPr>
        <w:t>Justificación:</w:t>
      </w:r>
    </w:p>
    <w:p w14:paraId="63101664" w14:textId="77777777" w:rsidR="00936F5A" w:rsidRPr="00CE7980" w:rsidRDefault="00000000">
      <w:pPr>
        <w:pStyle w:val="Listaconvietas"/>
        <w:rPr>
          <w:sz w:val="28"/>
          <w:szCs w:val="28"/>
        </w:rPr>
      </w:pPr>
      <w:r w:rsidRPr="00CE7980">
        <w:rPr>
          <w:sz w:val="28"/>
          <w:szCs w:val="28"/>
        </w:rPr>
        <w:t>Soporte robusto de transacciones ACID</w:t>
      </w:r>
    </w:p>
    <w:p w14:paraId="7B37DBCE" w14:textId="77777777" w:rsidR="00936F5A" w:rsidRPr="00CE7980" w:rsidRDefault="00000000">
      <w:pPr>
        <w:pStyle w:val="Listaconvietas"/>
        <w:rPr>
          <w:sz w:val="28"/>
          <w:szCs w:val="28"/>
        </w:rPr>
      </w:pPr>
      <w:r w:rsidRPr="00CE7980">
        <w:rPr>
          <w:sz w:val="28"/>
          <w:szCs w:val="28"/>
        </w:rPr>
        <w:t>Queries complejas con JOINs múltiples</w:t>
      </w:r>
    </w:p>
    <w:p w14:paraId="28F87A1A" w14:textId="77777777" w:rsidR="00936F5A" w:rsidRPr="00CE7980" w:rsidRDefault="00000000">
      <w:pPr>
        <w:pStyle w:val="Listaconvietas"/>
        <w:rPr>
          <w:sz w:val="28"/>
          <w:szCs w:val="28"/>
        </w:rPr>
      </w:pPr>
      <w:r w:rsidRPr="00CE7980">
        <w:rPr>
          <w:sz w:val="28"/>
          <w:szCs w:val="28"/>
        </w:rPr>
        <w:t>Tipo JSONB para campos dinámicos</w:t>
      </w:r>
    </w:p>
    <w:p w14:paraId="5F71127B" w14:textId="77777777" w:rsidR="00936F5A" w:rsidRPr="00CE7980" w:rsidRDefault="00000000">
      <w:pPr>
        <w:pStyle w:val="Listaconvietas"/>
        <w:rPr>
          <w:sz w:val="28"/>
          <w:szCs w:val="28"/>
        </w:rPr>
      </w:pPr>
      <w:r w:rsidRPr="00CE7980">
        <w:rPr>
          <w:sz w:val="28"/>
          <w:szCs w:val="28"/>
        </w:rPr>
        <w:t>Extensiones avanzadas (UUID, UUID-ossp)</w:t>
      </w:r>
    </w:p>
    <w:p w14:paraId="0FDEED20" w14:textId="77777777" w:rsidR="00936F5A" w:rsidRPr="00CE7980" w:rsidRDefault="00000000">
      <w:pPr>
        <w:pStyle w:val="Listaconvietas"/>
        <w:rPr>
          <w:sz w:val="28"/>
          <w:szCs w:val="28"/>
        </w:rPr>
      </w:pPr>
      <w:proofErr w:type="spellStart"/>
      <w:r w:rsidRPr="00CE7980">
        <w:rPr>
          <w:sz w:val="28"/>
          <w:szCs w:val="28"/>
        </w:rPr>
        <w:t>Comunidad</w:t>
      </w:r>
      <w:proofErr w:type="spellEnd"/>
      <w:r w:rsidRPr="00CE7980">
        <w:rPr>
          <w:sz w:val="28"/>
          <w:szCs w:val="28"/>
        </w:rPr>
        <w:t xml:space="preserve"> </w:t>
      </w:r>
      <w:proofErr w:type="spellStart"/>
      <w:r w:rsidRPr="00CE7980">
        <w:rPr>
          <w:sz w:val="28"/>
          <w:szCs w:val="28"/>
        </w:rPr>
        <w:t>grande</w:t>
      </w:r>
      <w:proofErr w:type="spellEnd"/>
      <w:r w:rsidRPr="00CE7980">
        <w:rPr>
          <w:sz w:val="28"/>
          <w:szCs w:val="28"/>
        </w:rPr>
        <w:t xml:space="preserve"> y </w:t>
      </w:r>
      <w:proofErr w:type="spellStart"/>
      <w:r w:rsidRPr="00CE7980">
        <w:rPr>
          <w:sz w:val="28"/>
          <w:szCs w:val="28"/>
        </w:rPr>
        <w:t>madurez</w:t>
      </w:r>
      <w:proofErr w:type="spellEnd"/>
      <w:r w:rsidRPr="00CE7980">
        <w:rPr>
          <w:sz w:val="28"/>
          <w:szCs w:val="28"/>
        </w:rPr>
        <w:t xml:space="preserve"> del producto</w:t>
      </w:r>
    </w:p>
    <w:p w14:paraId="763BA270" w14:textId="77777777" w:rsidR="00936F5A" w:rsidRPr="00CE7980" w:rsidRDefault="00000000" w:rsidP="00560927">
      <w:pPr>
        <w:pStyle w:val="Sinespaciado"/>
        <w:rPr>
          <w:sz w:val="28"/>
          <w:szCs w:val="28"/>
        </w:rPr>
      </w:pPr>
      <w:r w:rsidRPr="00CE7980">
        <w:rPr>
          <w:sz w:val="28"/>
          <w:szCs w:val="28"/>
        </w:rPr>
        <w:t>Alternativas Consideradas y Rechazadas:</w:t>
      </w:r>
    </w:p>
    <w:p w14:paraId="68D39D45" w14:textId="77777777" w:rsidR="00936F5A" w:rsidRPr="00CE7980" w:rsidRDefault="00000000">
      <w:pPr>
        <w:pStyle w:val="Listaconvietas"/>
        <w:rPr>
          <w:sz w:val="28"/>
          <w:szCs w:val="28"/>
        </w:rPr>
      </w:pPr>
      <w:r w:rsidRPr="00CE7980">
        <w:rPr>
          <w:sz w:val="28"/>
          <w:szCs w:val="28"/>
        </w:rPr>
        <w:t xml:space="preserve">MySQL: </w:t>
      </w:r>
      <w:proofErr w:type="spellStart"/>
      <w:r w:rsidRPr="00CE7980">
        <w:rPr>
          <w:sz w:val="28"/>
          <w:szCs w:val="28"/>
        </w:rPr>
        <w:t>Menos</w:t>
      </w:r>
      <w:proofErr w:type="spellEnd"/>
      <w:r w:rsidRPr="00CE7980">
        <w:rPr>
          <w:sz w:val="28"/>
          <w:szCs w:val="28"/>
        </w:rPr>
        <w:t xml:space="preserve"> flexible, </w:t>
      </w:r>
      <w:proofErr w:type="spellStart"/>
      <w:r w:rsidRPr="00CE7980">
        <w:rPr>
          <w:sz w:val="28"/>
          <w:szCs w:val="28"/>
        </w:rPr>
        <w:t>soporte</w:t>
      </w:r>
      <w:proofErr w:type="spellEnd"/>
      <w:r w:rsidRPr="00CE7980">
        <w:rPr>
          <w:sz w:val="28"/>
          <w:szCs w:val="28"/>
        </w:rPr>
        <w:t xml:space="preserve"> débil de JSON</w:t>
      </w:r>
    </w:p>
    <w:p w14:paraId="19454034" w14:textId="77777777" w:rsidR="00936F5A" w:rsidRPr="00CE7980" w:rsidRDefault="00000000">
      <w:pPr>
        <w:pStyle w:val="Listaconvietas"/>
        <w:rPr>
          <w:sz w:val="28"/>
          <w:szCs w:val="28"/>
        </w:rPr>
      </w:pPr>
      <w:r w:rsidRPr="00CE7980">
        <w:rPr>
          <w:sz w:val="28"/>
          <w:szCs w:val="28"/>
        </w:rPr>
        <w:t>NoSQL (MongoDB): Pérdida de integridad transaccional</w:t>
      </w:r>
    </w:p>
    <w:p w14:paraId="10BCC018" w14:textId="77777777" w:rsidR="00936F5A" w:rsidRPr="00CE7980" w:rsidRDefault="00000000">
      <w:pPr>
        <w:pStyle w:val="Listaconvietas"/>
        <w:rPr>
          <w:sz w:val="28"/>
          <w:szCs w:val="28"/>
        </w:rPr>
      </w:pPr>
      <w:r w:rsidRPr="00CE7980">
        <w:rPr>
          <w:sz w:val="28"/>
          <w:szCs w:val="28"/>
        </w:rPr>
        <w:t>DynamoDB: Costo elevado, menos control</w:t>
      </w:r>
    </w:p>
    <w:p w14:paraId="34220AD9" w14:textId="77777777" w:rsidR="00936F5A" w:rsidRPr="00CE7980" w:rsidRDefault="00000000" w:rsidP="00560927">
      <w:pPr>
        <w:pStyle w:val="Sinespaciado"/>
        <w:rPr>
          <w:sz w:val="28"/>
          <w:szCs w:val="28"/>
        </w:rPr>
      </w:pPr>
      <w:r w:rsidRPr="00CE7980">
        <w:rPr>
          <w:sz w:val="28"/>
          <w:szCs w:val="28"/>
        </w:rPr>
        <w:t>Consecuencias:</w:t>
      </w:r>
    </w:p>
    <w:p w14:paraId="1906EE2B" w14:textId="77777777" w:rsidR="00936F5A" w:rsidRPr="00CE7980" w:rsidRDefault="00000000">
      <w:pPr>
        <w:pStyle w:val="Listaconvietas"/>
        <w:rPr>
          <w:sz w:val="28"/>
          <w:szCs w:val="28"/>
        </w:rPr>
      </w:pPr>
      <w:r w:rsidRPr="00CE7980">
        <w:rPr>
          <w:sz w:val="28"/>
          <w:szCs w:val="28"/>
        </w:rPr>
        <w:t>Costo de licencia incluido (PostgreSQL es open source)</w:t>
      </w:r>
    </w:p>
    <w:p w14:paraId="39EB981A" w14:textId="77777777" w:rsidR="00936F5A" w:rsidRPr="00CE7980" w:rsidRDefault="00000000">
      <w:pPr>
        <w:pStyle w:val="Listaconvietas"/>
        <w:rPr>
          <w:sz w:val="28"/>
          <w:szCs w:val="28"/>
        </w:rPr>
      </w:pPr>
      <w:r w:rsidRPr="00CE7980">
        <w:rPr>
          <w:sz w:val="28"/>
          <w:szCs w:val="28"/>
        </w:rPr>
        <w:t>Requiere DBA para mantenimiento de replicación</w:t>
      </w:r>
    </w:p>
    <w:p w14:paraId="1E36E4EE" w14:textId="77777777" w:rsidR="00936F5A" w:rsidRPr="00CE7980" w:rsidRDefault="00000000">
      <w:pPr>
        <w:pStyle w:val="Listaconvietas"/>
        <w:rPr>
          <w:sz w:val="28"/>
          <w:szCs w:val="28"/>
        </w:rPr>
      </w:pPr>
      <w:r w:rsidRPr="00CE7980">
        <w:rPr>
          <w:sz w:val="28"/>
          <w:szCs w:val="28"/>
        </w:rPr>
        <w:t>Excelente rendimiento con datos relacionales</w:t>
      </w:r>
    </w:p>
    <w:p w14:paraId="3AF93CE0" w14:textId="77777777" w:rsidR="00936F5A" w:rsidRPr="00CE7980" w:rsidRDefault="00936F5A">
      <w:pPr>
        <w:rPr>
          <w:sz w:val="28"/>
          <w:szCs w:val="28"/>
        </w:rPr>
      </w:pPr>
    </w:p>
    <w:p w14:paraId="06A142FB" w14:textId="77777777" w:rsidR="00936F5A" w:rsidRPr="00CE7980" w:rsidRDefault="00000000">
      <w:pPr>
        <w:rPr>
          <w:sz w:val="28"/>
          <w:szCs w:val="28"/>
        </w:rPr>
      </w:pPr>
      <w:r w:rsidRPr="00CE7980">
        <w:rPr>
          <w:b/>
          <w:sz w:val="32"/>
          <w:szCs w:val="28"/>
        </w:rPr>
        <w:t>ADR-003: Event-Driven Architecture para Comunicación Asincrónica</w:t>
      </w:r>
    </w:p>
    <w:p w14:paraId="73935658" w14:textId="77777777" w:rsidR="00936F5A" w:rsidRPr="00CE7980" w:rsidRDefault="00000000">
      <w:pPr>
        <w:pStyle w:val="Listaconvietas"/>
        <w:rPr>
          <w:sz w:val="28"/>
          <w:szCs w:val="28"/>
        </w:rPr>
      </w:pPr>
      <w:r w:rsidRPr="00CE7980">
        <w:rPr>
          <w:sz w:val="28"/>
          <w:szCs w:val="28"/>
        </w:rPr>
        <w:t>Estado: ACEPTADO</w:t>
      </w:r>
    </w:p>
    <w:p w14:paraId="766472E3" w14:textId="77777777" w:rsidR="00936F5A" w:rsidRPr="00CE7980" w:rsidRDefault="00000000" w:rsidP="00560927">
      <w:pPr>
        <w:pStyle w:val="Sinespaciado"/>
        <w:rPr>
          <w:sz w:val="28"/>
          <w:szCs w:val="28"/>
        </w:rPr>
      </w:pPr>
      <w:r w:rsidRPr="00CE7980">
        <w:rPr>
          <w:sz w:val="28"/>
          <w:szCs w:val="28"/>
        </w:rPr>
        <w:lastRenderedPageBreak/>
        <w:t>Contexto:</w:t>
      </w:r>
    </w:p>
    <w:p w14:paraId="069877AA" w14:textId="77777777" w:rsidR="00936F5A" w:rsidRPr="00CE7980" w:rsidRDefault="00000000">
      <w:pPr>
        <w:rPr>
          <w:sz w:val="28"/>
          <w:szCs w:val="28"/>
        </w:rPr>
      </w:pPr>
      <w:r w:rsidRPr="00CE7980">
        <w:rPr>
          <w:sz w:val="28"/>
          <w:szCs w:val="28"/>
        </w:rPr>
        <w:t>Servicios necesitan comunicarse sin esperar respuesta inmediata. Ejemplo: reserva confirmada → enviar email.</w:t>
      </w:r>
    </w:p>
    <w:p w14:paraId="2233585A" w14:textId="77777777" w:rsidR="00936F5A" w:rsidRPr="00CE7980" w:rsidRDefault="00000000" w:rsidP="00560927">
      <w:pPr>
        <w:pStyle w:val="Sinespaciado"/>
        <w:rPr>
          <w:sz w:val="28"/>
          <w:szCs w:val="28"/>
        </w:rPr>
      </w:pPr>
      <w:r w:rsidRPr="00CE7980">
        <w:rPr>
          <w:sz w:val="28"/>
          <w:szCs w:val="28"/>
        </w:rPr>
        <w:t>Decisión:</w:t>
      </w:r>
    </w:p>
    <w:p w14:paraId="26D132E3" w14:textId="77777777" w:rsidR="00936F5A" w:rsidRPr="00CE7980" w:rsidRDefault="00000000">
      <w:pPr>
        <w:rPr>
          <w:sz w:val="28"/>
          <w:szCs w:val="28"/>
        </w:rPr>
      </w:pPr>
      <w:r w:rsidRPr="00CE7980">
        <w:rPr>
          <w:sz w:val="28"/>
          <w:szCs w:val="28"/>
        </w:rPr>
        <w:t>Implementar patrón event-driven con RabbitMQ como message broker central.</w:t>
      </w:r>
    </w:p>
    <w:p w14:paraId="4299FF2A" w14:textId="77777777" w:rsidR="00936F5A" w:rsidRPr="00CE7980" w:rsidRDefault="00000000" w:rsidP="00560927">
      <w:pPr>
        <w:pStyle w:val="Sinespaciado"/>
        <w:rPr>
          <w:sz w:val="28"/>
          <w:szCs w:val="28"/>
        </w:rPr>
      </w:pPr>
      <w:r w:rsidRPr="00CE7980">
        <w:rPr>
          <w:sz w:val="28"/>
          <w:szCs w:val="28"/>
        </w:rPr>
        <w:t>Justificación:</w:t>
      </w:r>
    </w:p>
    <w:p w14:paraId="28DEB9CA" w14:textId="77777777" w:rsidR="00936F5A" w:rsidRPr="00CE7980" w:rsidRDefault="00000000">
      <w:pPr>
        <w:pStyle w:val="Listaconvietas"/>
        <w:rPr>
          <w:sz w:val="28"/>
          <w:szCs w:val="28"/>
        </w:rPr>
      </w:pPr>
      <w:r w:rsidRPr="00CE7980">
        <w:rPr>
          <w:sz w:val="28"/>
          <w:szCs w:val="28"/>
        </w:rPr>
        <w:t>Desacoplamiento total entre servicios productor-consumidor</w:t>
      </w:r>
    </w:p>
    <w:p w14:paraId="038A3176" w14:textId="77777777" w:rsidR="00936F5A" w:rsidRPr="00CE7980" w:rsidRDefault="00000000">
      <w:pPr>
        <w:pStyle w:val="Listaconvietas"/>
        <w:rPr>
          <w:sz w:val="28"/>
          <w:szCs w:val="28"/>
        </w:rPr>
      </w:pPr>
      <w:r w:rsidRPr="00CE7980">
        <w:rPr>
          <w:sz w:val="28"/>
          <w:szCs w:val="28"/>
        </w:rPr>
        <w:t>Resiliencia: si servicio de email cae, evento queda encolado</w:t>
      </w:r>
    </w:p>
    <w:p w14:paraId="67981C62" w14:textId="77777777" w:rsidR="00936F5A" w:rsidRPr="00CE7980" w:rsidRDefault="00000000">
      <w:pPr>
        <w:pStyle w:val="Listaconvietas"/>
        <w:rPr>
          <w:sz w:val="28"/>
          <w:szCs w:val="28"/>
        </w:rPr>
      </w:pPr>
      <w:r w:rsidRPr="00CE7980">
        <w:rPr>
          <w:sz w:val="28"/>
          <w:szCs w:val="28"/>
        </w:rPr>
        <w:t>Procesamiento asincrónico mejora latencia de API</w:t>
      </w:r>
    </w:p>
    <w:p w14:paraId="5185D55C" w14:textId="77777777" w:rsidR="00936F5A" w:rsidRPr="00CE7980" w:rsidRDefault="00000000">
      <w:pPr>
        <w:pStyle w:val="Listaconvietas"/>
        <w:rPr>
          <w:sz w:val="28"/>
          <w:szCs w:val="28"/>
        </w:rPr>
      </w:pPr>
      <w:r w:rsidRPr="00CE7980">
        <w:rPr>
          <w:sz w:val="28"/>
          <w:szCs w:val="28"/>
        </w:rPr>
        <w:t>Fácil agregar nuevos consumidores sin modificar productor</w:t>
      </w:r>
    </w:p>
    <w:p w14:paraId="16570AA2" w14:textId="77777777" w:rsidR="00936F5A" w:rsidRPr="00CE7980" w:rsidRDefault="00000000" w:rsidP="00560927">
      <w:pPr>
        <w:pStyle w:val="Sinespaciado"/>
        <w:rPr>
          <w:sz w:val="28"/>
          <w:szCs w:val="28"/>
        </w:rPr>
      </w:pPr>
      <w:r w:rsidRPr="00CE7980">
        <w:rPr>
          <w:sz w:val="28"/>
          <w:szCs w:val="28"/>
        </w:rPr>
        <w:t>Alternativas Consideradas y Rechazadas:</w:t>
      </w:r>
    </w:p>
    <w:p w14:paraId="243FA505" w14:textId="77777777" w:rsidR="00936F5A" w:rsidRPr="00CE7980" w:rsidRDefault="00000000">
      <w:pPr>
        <w:pStyle w:val="Listaconvietas"/>
        <w:rPr>
          <w:sz w:val="28"/>
          <w:szCs w:val="28"/>
        </w:rPr>
      </w:pPr>
      <w:r w:rsidRPr="00CE7980">
        <w:rPr>
          <w:sz w:val="28"/>
          <w:szCs w:val="28"/>
        </w:rPr>
        <w:t>REST sincrónico directo: Acoplamiento fuerte</w:t>
      </w:r>
    </w:p>
    <w:p w14:paraId="38AA8530" w14:textId="77777777" w:rsidR="00936F5A" w:rsidRPr="00CE7980" w:rsidRDefault="00000000">
      <w:pPr>
        <w:pStyle w:val="Listaconvietas"/>
        <w:rPr>
          <w:sz w:val="28"/>
          <w:szCs w:val="28"/>
        </w:rPr>
      </w:pPr>
      <w:r w:rsidRPr="00CE7980">
        <w:rPr>
          <w:sz w:val="28"/>
          <w:szCs w:val="28"/>
        </w:rPr>
        <w:t>Colas simples: Falta características avanzadas</w:t>
      </w:r>
    </w:p>
    <w:p w14:paraId="00C44A26" w14:textId="77777777" w:rsidR="00936F5A" w:rsidRPr="00CE7980" w:rsidRDefault="00000000">
      <w:pPr>
        <w:pStyle w:val="Listaconvietas"/>
        <w:rPr>
          <w:sz w:val="28"/>
          <w:szCs w:val="28"/>
        </w:rPr>
      </w:pPr>
      <w:r w:rsidRPr="00CE7980">
        <w:rPr>
          <w:sz w:val="28"/>
          <w:szCs w:val="28"/>
        </w:rPr>
        <w:t>Kafka: Más complejo, overkill para este proyecto</w:t>
      </w:r>
    </w:p>
    <w:p w14:paraId="055D40C4" w14:textId="77777777" w:rsidR="00936F5A" w:rsidRPr="00CE7980" w:rsidRDefault="00000000" w:rsidP="00560927">
      <w:pPr>
        <w:pStyle w:val="Sinespaciado"/>
        <w:rPr>
          <w:sz w:val="28"/>
          <w:szCs w:val="28"/>
        </w:rPr>
      </w:pPr>
      <w:r w:rsidRPr="00CE7980">
        <w:rPr>
          <w:sz w:val="28"/>
          <w:szCs w:val="28"/>
        </w:rPr>
        <w:t>Consecuencias:</w:t>
      </w:r>
    </w:p>
    <w:p w14:paraId="658A5214" w14:textId="77777777" w:rsidR="00936F5A" w:rsidRPr="00CE7980" w:rsidRDefault="00000000">
      <w:pPr>
        <w:pStyle w:val="Listaconvietas"/>
        <w:rPr>
          <w:sz w:val="28"/>
          <w:szCs w:val="28"/>
        </w:rPr>
      </w:pPr>
      <w:r w:rsidRPr="00CE7980">
        <w:rPr>
          <w:sz w:val="28"/>
          <w:szCs w:val="28"/>
        </w:rPr>
        <w:t>Mayor complejidad en debugging distribuido</w:t>
      </w:r>
    </w:p>
    <w:p w14:paraId="067BBB6B" w14:textId="77777777" w:rsidR="00936F5A" w:rsidRPr="00CE7980" w:rsidRDefault="00000000">
      <w:pPr>
        <w:pStyle w:val="Listaconvietas"/>
        <w:rPr>
          <w:sz w:val="28"/>
          <w:szCs w:val="28"/>
        </w:rPr>
      </w:pPr>
      <w:r w:rsidRPr="00CE7980">
        <w:rPr>
          <w:sz w:val="28"/>
          <w:szCs w:val="28"/>
        </w:rPr>
        <w:t>Garantías de entrega de eventos pueden fallar</w:t>
      </w:r>
    </w:p>
    <w:p w14:paraId="53D1AC8B" w14:textId="77777777" w:rsidR="00936F5A" w:rsidRPr="00CE7980" w:rsidRDefault="00000000">
      <w:pPr>
        <w:pStyle w:val="Listaconvietas"/>
        <w:rPr>
          <w:sz w:val="28"/>
          <w:szCs w:val="28"/>
        </w:rPr>
      </w:pPr>
      <w:r w:rsidRPr="00CE7980">
        <w:rPr>
          <w:sz w:val="28"/>
          <w:szCs w:val="28"/>
        </w:rPr>
        <w:t>Necesidad de monitoring de colas</w:t>
      </w:r>
    </w:p>
    <w:p w14:paraId="2DD544F0" w14:textId="77777777" w:rsidR="00936F5A" w:rsidRPr="00CE7980" w:rsidRDefault="00000000">
      <w:pPr>
        <w:pStyle w:val="Listaconvietas"/>
        <w:rPr>
          <w:sz w:val="28"/>
          <w:szCs w:val="28"/>
        </w:rPr>
      </w:pPr>
      <w:r w:rsidRPr="00CE7980">
        <w:rPr>
          <w:sz w:val="28"/>
          <w:szCs w:val="28"/>
        </w:rPr>
        <w:t>Posible duplicación de mensajes (idempotencia requerida)</w:t>
      </w:r>
    </w:p>
    <w:p w14:paraId="69C26900" w14:textId="77777777" w:rsidR="00936F5A" w:rsidRPr="00CE7980" w:rsidRDefault="00000000">
      <w:pPr>
        <w:rPr>
          <w:sz w:val="28"/>
          <w:szCs w:val="28"/>
        </w:rPr>
      </w:pPr>
      <w:r w:rsidRPr="00CE7980">
        <w:rPr>
          <w:sz w:val="28"/>
          <w:szCs w:val="28"/>
        </w:rPr>
        <w:br w:type="page"/>
      </w:r>
    </w:p>
    <w:p w14:paraId="62431F95" w14:textId="77777777" w:rsidR="00936F5A" w:rsidRPr="00CE7980" w:rsidRDefault="00000000" w:rsidP="00560927">
      <w:pPr>
        <w:pStyle w:val="Ttulo1"/>
        <w:rPr>
          <w:sz w:val="48"/>
          <w:szCs w:val="36"/>
        </w:rPr>
      </w:pPr>
      <w:bookmarkStart w:id="9" w:name="_Toc233153156"/>
      <w:r w:rsidRPr="00CE7980">
        <w:rPr>
          <w:sz w:val="48"/>
          <w:szCs w:val="36"/>
        </w:rPr>
        <w:lastRenderedPageBreak/>
        <w:t>3. DISEÑO DE SOFTWARE</w:t>
      </w:r>
      <w:bookmarkEnd w:id="9"/>
    </w:p>
    <w:p w14:paraId="441F7743" w14:textId="77777777" w:rsidR="00936F5A" w:rsidRPr="00CE7980" w:rsidRDefault="00000000">
      <w:pPr>
        <w:spacing w:after="140"/>
        <w:rPr>
          <w:sz w:val="28"/>
          <w:szCs w:val="28"/>
        </w:rPr>
      </w:pPr>
      <w:r w:rsidRPr="00CE7980">
        <w:rPr>
          <w:sz w:val="28"/>
          <w:szCs w:val="28"/>
        </w:rPr>
        <w:t xml:space="preserve">El diseño de software </w:t>
      </w:r>
      <w:proofErr w:type="gramStart"/>
      <w:r w:rsidRPr="00CE7980">
        <w:rPr>
          <w:sz w:val="28"/>
          <w:szCs w:val="28"/>
        </w:rPr>
        <w:t>traduce</w:t>
      </w:r>
      <w:proofErr w:type="gramEnd"/>
      <w:r w:rsidRPr="00CE7980">
        <w:rPr>
          <w:sz w:val="28"/>
          <w:szCs w:val="28"/>
        </w:rPr>
        <w:t xml:space="preserve"> la arquitectura en especificaciones detalladas de componentes, interfaces de datos y flujos que guiarán la implementación del sistema.</w:t>
      </w:r>
    </w:p>
    <w:p w14:paraId="062F20E8" w14:textId="77777777" w:rsidR="00936F5A" w:rsidRPr="00CE7980" w:rsidRDefault="00000000" w:rsidP="00560927">
      <w:pPr>
        <w:pStyle w:val="Ttulo2"/>
        <w:rPr>
          <w:sz w:val="36"/>
          <w:szCs w:val="32"/>
        </w:rPr>
      </w:pPr>
      <w:bookmarkStart w:id="10" w:name="_Toc233153157"/>
      <w:r w:rsidRPr="00CE7980">
        <w:rPr>
          <w:sz w:val="36"/>
          <w:szCs w:val="32"/>
        </w:rPr>
        <w:t>3.1 Diagrama de Entidad-Relación y Modelo de Datos</w:t>
      </w:r>
      <w:bookmarkEnd w:id="10"/>
    </w:p>
    <w:p w14:paraId="590E1668" w14:textId="77777777" w:rsidR="00936F5A" w:rsidRPr="00CE7980" w:rsidRDefault="00000000">
      <w:pPr>
        <w:spacing w:after="140"/>
        <w:rPr>
          <w:sz w:val="28"/>
          <w:szCs w:val="28"/>
        </w:rPr>
      </w:pPr>
      <w:r w:rsidRPr="00CE7980">
        <w:rPr>
          <w:sz w:val="28"/>
          <w:szCs w:val="28"/>
        </w:rPr>
        <w:t>El modelo de datos representa la estructura fundamental para almacenar toda información del sistema con integridad referencial, eficiencia de acceso y capacidad de auditoría.</w:t>
      </w:r>
    </w:p>
    <w:p w14:paraId="0C7E817B" w14:textId="77777777" w:rsidR="00936F5A" w:rsidRPr="00CE7980" w:rsidRDefault="00000000">
      <w:pPr>
        <w:spacing w:after="140"/>
        <w:rPr>
          <w:sz w:val="28"/>
          <w:szCs w:val="28"/>
        </w:rPr>
      </w:pPr>
      <w:r w:rsidRPr="00CE7980">
        <w:rPr>
          <w:sz w:val="28"/>
          <w:szCs w:val="28"/>
        </w:rPr>
        <w:t>ENTIDADES PRINCIPALES Y RELACIONES:</w:t>
      </w:r>
    </w:p>
    <w:p w14:paraId="6C39FC29" w14:textId="77777777" w:rsidR="00936F5A" w:rsidRPr="00CE7980" w:rsidRDefault="00936F5A">
      <w:pPr>
        <w:rPr>
          <w:sz w:val="28"/>
          <w:szCs w:val="28"/>
        </w:rPr>
      </w:pPr>
    </w:p>
    <w:p w14:paraId="078B9EBE" w14:textId="77777777" w:rsidR="00936F5A" w:rsidRPr="00CE7980" w:rsidRDefault="00000000">
      <w:pPr>
        <w:rPr>
          <w:sz w:val="28"/>
          <w:szCs w:val="28"/>
        </w:rPr>
      </w:pPr>
      <w:r w:rsidRPr="00CE7980">
        <w:rPr>
          <w:b/>
          <w:sz w:val="32"/>
          <w:szCs w:val="28"/>
        </w:rPr>
        <w:t>Tabla: USUARIO (users)</w:t>
      </w:r>
    </w:p>
    <w:p w14:paraId="12559D97" w14:textId="77777777" w:rsidR="00936F5A" w:rsidRPr="00CE7980" w:rsidRDefault="00000000">
      <w:pPr>
        <w:rPr>
          <w:sz w:val="28"/>
          <w:szCs w:val="28"/>
        </w:rPr>
      </w:pPr>
      <w:r w:rsidRPr="00CE7980">
        <w:rPr>
          <w:sz w:val="28"/>
          <w:szCs w:val="28"/>
        </w:rPr>
        <w:t>Almacena información de perfil, autenticación y preferencias de usuarios registrados</w:t>
      </w:r>
    </w:p>
    <w:p w14:paraId="798B7707" w14:textId="77777777" w:rsidR="00936F5A" w:rsidRPr="00CE7980" w:rsidRDefault="00000000" w:rsidP="00560927">
      <w:pPr>
        <w:pStyle w:val="Sinespaciado"/>
        <w:rPr>
          <w:sz w:val="28"/>
          <w:szCs w:val="28"/>
        </w:rPr>
      </w:pPr>
      <w:r w:rsidRPr="00CE7980">
        <w:rPr>
          <w:sz w:val="28"/>
          <w:szCs w:val="28"/>
        </w:rPr>
        <w:t>Campos:</w:t>
      </w:r>
    </w:p>
    <w:p w14:paraId="76624B30" w14:textId="77777777" w:rsidR="00936F5A" w:rsidRPr="00CE7980" w:rsidRDefault="00000000">
      <w:pPr>
        <w:pStyle w:val="Listaconvietas"/>
        <w:rPr>
          <w:sz w:val="28"/>
          <w:szCs w:val="28"/>
        </w:rPr>
      </w:pPr>
      <w:r w:rsidRPr="00CE7980">
        <w:rPr>
          <w:sz w:val="28"/>
          <w:szCs w:val="28"/>
        </w:rPr>
        <w:t>user_id (UUID, PK): Identificador único</w:t>
      </w:r>
    </w:p>
    <w:p w14:paraId="33EB7630" w14:textId="77777777" w:rsidR="00936F5A" w:rsidRPr="00CE7980" w:rsidRDefault="00000000">
      <w:pPr>
        <w:pStyle w:val="Listaconvietas"/>
        <w:rPr>
          <w:sz w:val="28"/>
          <w:szCs w:val="28"/>
        </w:rPr>
      </w:pPr>
      <w:r w:rsidRPr="00CE7980">
        <w:rPr>
          <w:sz w:val="28"/>
          <w:szCs w:val="28"/>
        </w:rPr>
        <w:t>email (VARCHAR 255, UNIQUE): Email registrado</w:t>
      </w:r>
    </w:p>
    <w:p w14:paraId="6B21CBC1" w14:textId="77777777" w:rsidR="00936F5A" w:rsidRPr="00CE7980" w:rsidRDefault="00000000">
      <w:pPr>
        <w:pStyle w:val="Listaconvietas"/>
        <w:rPr>
          <w:sz w:val="28"/>
          <w:szCs w:val="28"/>
        </w:rPr>
      </w:pPr>
      <w:r w:rsidRPr="00CE7980">
        <w:rPr>
          <w:sz w:val="28"/>
          <w:szCs w:val="28"/>
        </w:rPr>
        <w:t>password_hash (VARCHAR 255): Hash bcrypt de contraseña</w:t>
      </w:r>
    </w:p>
    <w:p w14:paraId="0A928D6C" w14:textId="77777777" w:rsidR="00936F5A" w:rsidRPr="00CE7980" w:rsidRDefault="00000000">
      <w:pPr>
        <w:pStyle w:val="Listaconvietas"/>
        <w:rPr>
          <w:sz w:val="28"/>
          <w:szCs w:val="28"/>
        </w:rPr>
      </w:pPr>
      <w:r w:rsidRPr="00CE7980">
        <w:rPr>
          <w:sz w:val="28"/>
          <w:szCs w:val="28"/>
        </w:rPr>
        <w:t>nombre_completo (VARCHAR 255): Nombre del usuario</w:t>
      </w:r>
    </w:p>
    <w:p w14:paraId="334827B3" w14:textId="77777777" w:rsidR="00936F5A" w:rsidRPr="00CE7980" w:rsidRDefault="00000000">
      <w:pPr>
        <w:pStyle w:val="Listaconvietas"/>
        <w:rPr>
          <w:sz w:val="28"/>
          <w:szCs w:val="28"/>
        </w:rPr>
      </w:pPr>
      <w:r w:rsidRPr="00CE7980">
        <w:rPr>
          <w:sz w:val="28"/>
          <w:szCs w:val="28"/>
        </w:rPr>
        <w:t>telefono (VARCHAR 20): Número de contacto</w:t>
      </w:r>
    </w:p>
    <w:p w14:paraId="7227D218" w14:textId="77777777" w:rsidR="00936F5A" w:rsidRPr="00CE7980" w:rsidRDefault="00000000">
      <w:pPr>
        <w:pStyle w:val="Listaconvietas"/>
        <w:rPr>
          <w:sz w:val="28"/>
          <w:szCs w:val="28"/>
        </w:rPr>
      </w:pPr>
      <w:r w:rsidRPr="00CE7980">
        <w:rPr>
          <w:sz w:val="28"/>
          <w:szCs w:val="28"/>
        </w:rPr>
        <w:t>fecha_registro (TIMESTAMP): Cuándo se registró</w:t>
      </w:r>
    </w:p>
    <w:p w14:paraId="7CB3DB46" w14:textId="77777777" w:rsidR="00936F5A" w:rsidRPr="00CE7980" w:rsidRDefault="00000000">
      <w:pPr>
        <w:pStyle w:val="Listaconvietas"/>
        <w:rPr>
          <w:sz w:val="28"/>
          <w:szCs w:val="28"/>
        </w:rPr>
      </w:pPr>
      <w:r w:rsidRPr="00CE7980">
        <w:rPr>
          <w:sz w:val="28"/>
          <w:szCs w:val="28"/>
        </w:rPr>
        <w:t>estado (ENUM): ACTIVO, SUSPENDIDO, ELIMINADO</w:t>
      </w:r>
    </w:p>
    <w:p w14:paraId="1AF016AD" w14:textId="77777777" w:rsidR="00936F5A" w:rsidRPr="00CE7980" w:rsidRDefault="00000000">
      <w:pPr>
        <w:pStyle w:val="Listaconvietas"/>
        <w:rPr>
          <w:sz w:val="28"/>
          <w:szCs w:val="28"/>
        </w:rPr>
      </w:pPr>
      <w:r w:rsidRPr="00CE7980">
        <w:rPr>
          <w:sz w:val="28"/>
          <w:szCs w:val="28"/>
        </w:rPr>
        <w:t>es_administrador (BOOLEAN): Indicador de role de admin</w:t>
      </w:r>
    </w:p>
    <w:p w14:paraId="07A2A346" w14:textId="77777777" w:rsidR="00936F5A" w:rsidRPr="00CE7980" w:rsidRDefault="00000000">
      <w:pPr>
        <w:pStyle w:val="Listaconvietas"/>
        <w:rPr>
          <w:sz w:val="28"/>
          <w:szCs w:val="28"/>
        </w:rPr>
      </w:pPr>
      <w:r w:rsidRPr="00CE7980">
        <w:rPr>
          <w:sz w:val="28"/>
          <w:szCs w:val="28"/>
        </w:rPr>
        <w:t>preferencias_json (JSONB): Configuraciones personalizadas</w:t>
      </w:r>
    </w:p>
    <w:p w14:paraId="055E5F4B" w14:textId="77777777" w:rsidR="00936F5A" w:rsidRPr="00CE7980" w:rsidRDefault="00000000" w:rsidP="00560927">
      <w:pPr>
        <w:pStyle w:val="Sinespaciado"/>
        <w:rPr>
          <w:sz w:val="28"/>
          <w:szCs w:val="28"/>
        </w:rPr>
      </w:pPr>
      <w:r w:rsidRPr="00CE7980">
        <w:rPr>
          <w:sz w:val="28"/>
          <w:szCs w:val="28"/>
        </w:rPr>
        <w:t>Relaciones:</w:t>
      </w:r>
    </w:p>
    <w:p w14:paraId="107A6FD4" w14:textId="77777777" w:rsidR="00936F5A" w:rsidRPr="00CE7980" w:rsidRDefault="00000000">
      <w:pPr>
        <w:rPr>
          <w:sz w:val="28"/>
          <w:szCs w:val="28"/>
        </w:rPr>
      </w:pPr>
      <w:r w:rsidRPr="00CE7980">
        <w:rPr>
          <w:sz w:val="28"/>
          <w:szCs w:val="28"/>
        </w:rPr>
        <w:t>One-to-Many con Reservas, One-to-Many con Pagos</w:t>
      </w:r>
    </w:p>
    <w:p w14:paraId="4420D89B" w14:textId="77777777" w:rsidR="00936F5A" w:rsidRPr="00CE7980" w:rsidRDefault="00936F5A">
      <w:pPr>
        <w:rPr>
          <w:sz w:val="28"/>
          <w:szCs w:val="28"/>
        </w:rPr>
      </w:pPr>
    </w:p>
    <w:p w14:paraId="3B227BD0" w14:textId="77777777" w:rsidR="00936F5A" w:rsidRPr="00CE7980" w:rsidRDefault="00000000">
      <w:pPr>
        <w:rPr>
          <w:sz w:val="28"/>
          <w:szCs w:val="28"/>
        </w:rPr>
      </w:pPr>
      <w:r w:rsidRPr="00CE7980">
        <w:rPr>
          <w:b/>
          <w:sz w:val="32"/>
          <w:szCs w:val="28"/>
        </w:rPr>
        <w:t>Tabla: ESPACIO (spaces)</w:t>
      </w:r>
    </w:p>
    <w:p w14:paraId="34F4BBAC" w14:textId="77777777" w:rsidR="00936F5A" w:rsidRPr="00CE7980" w:rsidRDefault="00000000">
      <w:pPr>
        <w:rPr>
          <w:sz w:val="28"/>
          <w:szCs w:val="28"/>
        </w:rPr>
      </w:pPr>
      <w:r w:rsidRPr="00CE7980">
        <w:rPr>
          <w:sz w:val="28"/>
          <w:szCs w:val="28"/>
        </w:rPr>
        <w:lastRenderedPageBreak/>
        <w:t>Define cada espacio de coworking disponible con características y capacidades</w:t>
      </w:r>
    </w:p>
    <w:p w14:paraId="2BD0788C" w14:textId="77777777" w:rsidR="00936F5A" w:rsidRPr="00CE7980" w:rsidRDefault="00000000" w:rsidP="00560927">
      <w:pPr>
        <w:pStyle w:val="Sinespaciado"/>
        <w:rPr>
          <w:sz w:val="28"/>
          <w:szCs w:val="28"/>
        </w:rPr>
      </w:pPr>
      <w:r w:rsidRPr="00CE7980">
        <w:rPr>
          <w:sz w:val="28"/>
          <w:szCs w:val="28"/>
        </w:rPr>
        <w:t>Campos:</w:t>
      </w:r>
    </w:p>
    <w:p w14:paraId="77AD5C23" w14:textId="77777777" w:rsidR="00936F5A" w:rsidRPr="00CE7980" w:rsidRDefault="00000000">
      <w:pPr>
        <w:pStyle w:val="Listaconvietas"/>
        <w:rPr>
          <w:sz w:val="28"/>
          <w:szCs w:val="28"/>
        </w:rPr>
      </w:pPr>
      <w:r w:rsidRPr="00CE7980">
        <w:rPr>
          <w:sz w:val="28"/>
          <w:szCs w:val="28"/>
        </w:rPr>
        <w:t>space_id (UUID, PK): Identificador único</w:t>
      </w:r>
    </w:p>
    <w:p w14:paraId="50B49D48" w14:textId="77777777" w:rsidR="00936F5A" w:rsidRPr="00CE7980" w:rsidRDefault="00000000">
      <w:pPr>
        <w:pStyle w:val="Listaconvietas"/>
        <w:rPr>
          <w:sz w:val="28"/>
          <w:szCs w:val="28"/>
        </w:rPr>
      </w:pPr>
      <w:r w:rsidRPr="00CE7980">
        <w:rPr>
          <w:sz w:val="28"/>
          <w:szCs w:val="28"/>
        </w:rPr>
        <w:t>nombre (VARCHAR 255): Nombre del espacio</w:t>
      </w:r>
    </w:p>
    <w:p w14:paraId="3C02A2A8" w14:textId="77777777" w:rsidR="00936F5A" w:rsidRPr="00CE7980" w:rsidRDefault="00000000">
      <w:pPr>
        <w:pStyle w:val="Listaconvietas"/>
        <w:rPr>
          <w:sz w:val="28"/>
          <w:szCs w:val="28"/>
        </w:rPr>
      </w:pPr>
      <w:r w:rsidRPr="00CE7980">
        <w:rPr>
          <w:sz w:val="28"/>
          <w:szCs w:val="28"/>
        </w:rPr>
        <w:t>descripcion (TEXT): Descripción detallada</w:t>
      </w:r>
    </w:p>
    <w:p w14:paraId="4C26D628" w14:textId="77777777" w:rsidR="00936F5A" w:rsidRPr="00CE7980" w:rsidRDefault="00000000">
      <w:pPr>
        <w:pStyle w:val="Listaconvietas"/>
        <w:rPr>
          <w:sz w:val="28"/>
          <w:szCs w:val="28"/>
        </w:rPr>
      </w:pPr>
      <w:r w:rsidRPr="00CE7980">
        <w:rPr>
          <w:sz w:val="28"/>
          <w:szCs w:val="28"/>
        </w:rPr>
        <w:t>ubicacion (VARCHAR 255): Dirección física</w:t>
      </w:r>
    </w:p>
    <w:p w14:paraId="08F28F2E" w14:textId="77777777" w:rsidR="00936F5A" w:rsidRPr="00CE7980" w:rsidRDefault="00000000">
      <w:pPr>
        <w:pStyle w:val="Listaconvietas"/>
        <w:rPr>
          <w:sz w:val="28"/>
          <w:szCs w:val="28"/>
        </w:rPr>
      </w:pPr>
      <w:r w:rsidRPr="00CE7980">
        <w:rPr>
          <w:sz w:val="28"/>
          <w:szCs w:val="28"/>
        </w:rPr>
        <w:t>capacidad (INT): Número máximo de personas</w:t>
      </w:r>
    </w:p>
    <w:p w14:paraId="5C6B9899" w14:textId="77777777" w:rsidR="00936F5A" w:rsidRPr="00CE7980" w:rsidRDefault="00000000">
      <w:pPr>
        <w:pStyle w:val="Listaconvietas"/>
        <w:rPr>
          <w:sz w:val="28"/>
          <w:szCs w:val="28"/>
        </w:rPr>
      </w:pPr>
      <w:r w:rsidRPr="00CE7980">
        <w:rPr>
          <w:sz w:val="28"/>
          <w:szCs w:val="28"/>
        </w:rPr>
        <w:t>precio_base_hourly (DECIMAL): Precio por hora</w:t>
      </w:r>
    </w:p>
    <w:p w14:paraId="26CA0AF6" w14:textId="77777777" w:rsidR="00936F5A" w:rsidRPr="00CE7980" w:rsidRDefault="00000000">
      <w:pPr>
        <w:pStyle w:val="Listaconvietas"/>
        <w:rPr>
          <w:sz w:val="28"/>
          <w:szCs w:val="28"/>
        </w:rPr>
      </w:pPr>
      <w:r w:rsidRPr="00CE7980">
        <w:rPr>
          <w:sz w:val="28"/>
          <w:szCs w:val="28"/>
        </w:rPr>
        <w:t>amenidades (JSONB): Lista de amenidades disponibles</w:t>
      </w:r>
    </w:p>
    <w:p w14:paraId="30134FFE" w14:textId="77777777" w:rsidR="00936F5A" w:rsidRPr="00CE7980" w:rsidRDefault="00000000">
      <w:pPr>
        <w:pStyle w:val="Listaconvietas"/>
        <w:rPr>
          <w:sz w:val="28"/>
          <w:szCs w:val="28"/>
        </w:rPr>
      </w:pPr>
      <w:r w:rsidRPr="00CE7980">
        <w:rPr>
          <w:sz w:val="28"/>
          <w:szCs w:val="28"/>
        </w:rPr>
        <w:t>horario_apertura (TIME): Hora de apertura</w:t>
      </w:r>
    </w:p>
    <w:p w14:paraId="6FF087D5" w14:textId="77777777" w:rsidR="00936F5A" w:rsidRPr="00CE7980" w:rsidRDefault="00000000">
      <w:pPr>
        <w:pStyle w:val="Listaconvietas"/>
        <w:rPr>
          <w:sz w:val="28"/>
          <w:szCs w:val="28"/>
        </w:rPr>
      </w:pPr>
      <w:r w:rsidRPr="00CE7980">
        <w:rPr>
          <w:sz w:val="28"/>
          <w:szCs w:val="28"/>
        </w:rPr>
        <w:t>horario_cierre (TIME): Hora de cierre</w:t>
      </w:r>
    </w:p>
    <w:p w14:paraId="7997D7EF" w14:textId="77777777" w:rsidR="00936F5A" w:rsidRPr="00CE7980" w:rsidRDefault="00000000">
      <w:pPr>
        <w:pStyle w:val="Listaconvietas"/>
        <w:rPr>
          <w:sz w:val="28"/>
          <w:szCs w:val="28"/>
        </w:rPr>
      </w:pPr>
      <w:r w:rsidRPr="00CE7980">
        <w:rPr>
          <w:sz w:val="28"/>
          <w:szCs w:val="28"/>
        </w:rPr>
        <w:t>imagen_url (VARCHAR 255): URL de imagen principal</w:t>
      </w:r>
    </w:p>
    <w:p w14:paraId="5143D8D8" w14:textId="77777777" w:rsidR="00936F5A" w:rsidRPr="00CE7980" w:rsidRDefault="00000000">
      <w:pPr>
        <w:pStyle w:val="Listaconvietas"/>
        <w:rPr>
          <w:sz w:val="28"/>
          <w:szCs w:val="28"/>
        </w:rPr>
      </w:pPr>
      <w:r w:rsidRPr="00CE7980">
        <w:rPr>
          <w:sz w:val="28"/>
          <w:szCs w:val="28"/>
        </w:rPr>
        <w:t>estado (ENUM): DISPONIBLE, MANTENIMIENTO, CERRADO</w:t>
      </w:r>
    </w:p>
    <w:p w14:paraId="32E2BB66" w14:textId="77777777" w:rsidR="00936F5A" w:rsidRPr="00CE7980" w:rsidRDefault="00000000" w:rsidP="00560927">
      <w:pPr>
        <w:pStyle w:val="Sinespaciado"/>
        <w:rPr>
          <w:sz w:val="28"/>
          <w:szCs w:val="28"/>
        </w:rPr>
      </w:pPr>
      <w:r w:rsidRPr="00CE7980">
        <w:rPr>
          <w:sz w:val="28"/>
          <w:szCs w:val="28"/>
        </w:rPr>
        <w:t>Relaciones:</w:t>
      </w:r>
    </w:p>
    <w:p w14:paraId="3F3C053B" w14:textId="77777777" w:rsidR="00936F5A" w:rsidRPr="00CE7980" w:rsidRDefault="00000000">
      <w:pPr>
        <w:rPr>
          <w:sz w:val="28"/>
          <w:szCs w:val="28"/>
        </w:rPr>
      </w:pPr>
      <w:r w:rsidRPr="00CE7980">
        <w:rPr>
          <w:sz w:val="28"/>
          <w:szCs w:val="28"/>
        </w:rPr>
        <w:t>One-to-Many con Disponibilidad, One-to-Many con Reservas</w:t>
      </w:r>
    </w:p>
    <w:p w14:paraId="7CA185B7" w14:textId="77777777" w:rsidR="00936F5A" w:rsidRPr="00CE7980" w:rsidRDefault="00936F5A">
      <w:pPr>
        <w:rPr>
          <w:sz w:val="28"/>
          <w:szCs w:val="28"/>
        </w:rPr>
      </w:pPr>
    </w:p>
    <w:p w14:paraId="5B93C327" w14:textId="77777777" w:rsidR="00936F5A" w:rsidRPr="00CE7980" w:rsidRDefault="00000000">
      <w:pPr>
        <w:rPr>
          <w:sz w:val="28"/>
          <w:szCs w:val="28"/>
        </w:rPr>
      </w:pPr>
      <w:r w:rsidRPr="00CE7980">
        <w:rPr>
          <w:b/>
          <w:sz w:val="32"/>
          <w:szCs w:val="28"/>
        </w:rPr>
        <w:t>Tabla: RESERVA (reservations)</w:t>
      </w:r>
    </w:p>
    <w:p w14:paraId="4EB28ACE" w14:textId="77777777" w:rsidR="00936F5A" w:rsidRPr="00CE7980" w:rsidRDefault="00000000">
      <w:pPr>
        <w:rPr>
          <w:sz w:val="28"/>
          <w:szCs w:val="28"/>
        </w:rPr>
      </w:pPr>
      <w:r w:rsidRPr="00CE7980">
        <w:rPr>
          <w:sz w:val="28"/>
          <w:szCs w:val="28"/>
        </w:rPr>
        <w:t>Registra cada reserva individual con estado, período y información de pago</w:t>
      </w:r>
    </w:p>
    <w:p w14:paraId="3283E04C" w14:textId="77777777" w:rsidR="00936F5A" w:rsidRPr="00CE7980" w:rsidRDefault="00000000" w:rsidP="00560927">
      <w:pPr>
        <w:pStyle w:val="Sinespaciado"/>
        <w:rPr>
          <w:sz w:val="28"/>
          <w:szCs w:val="28"/>
        </w:rPr>
      </w:pPr>
      <w:r w:rsidRPr="00CE7980">
        <w:rPr>
          <w:sz w:val="28"/>
          <w:szCs w:val="28"/>
        </w:rPr>
        <w:t>Campos:</w:t>
      </w:r>
    </w:p>
    <w:p w14:paraId="084086D3" w14:textId="77777777" w:rsidR="00936F5A" w:rsidRPr="00CE7980" w:rsidRDefault="00000000">
      <w:pPr>
        <w:pStyle w:val="Listaconvietas"/>
        <w:rPr>
          <w:sz w:val="28"/>
          <w:szCs w:val="28"/>
        </w:rPr>
      </w:pPr>
      <w:r w:rsidRPr="00CE7980">
        <w:rPr>
          <w:sz w:val="28"/>
          <w:szCs w:val="28"/>
        </w:rPr>
        <w:t>reservation_id (UUID, PK): Identificador único</w:t>
      </w:r>
    </w:p>
    <w:p w14:paraId="2E80FD82" w14:textId="77777777" w:rsidR="00936F5A" w:rsidRPr="00CE7980" w:rsidRDefault="00000000">
      <w:pPr>
        <w:pStyle w:val="Listaconvietas"/>
        <w:rPr>
          <w:sz w:val="28"/>
          <w:szCs w:val="28"/>
        </w:rPr>
      </w:pPr>
      <w:r w:rsidRPr="00CE7980">
        <w:rPr>
          <w:sz w:val="28"/>
          <w:szCs w:val="28"/>
        </w:rPr>
        <w:t>user_id (UUID, FK): Usuario que hizo la reserva</w:t>
      </w:r>
    </w:p>
    <w:p w14:paraId="258A2830" w14:textId="77777777" w:rsidR="00936F5A" w:rsidRPr="00CE7980" w:rsidRDefault="00000000">
      <w:pPr>
        <w:pStyle w:val="Listaconvietas"/>
        <w:rPr>
          <w:sz w:val="28"/>
          <w:szCs w:val="28"/>
        </w:rPr>
      </w:pPr>
      <w:r w:rsidRPr="00CE7980">
        <w:rPr>
          <w:sz w:val="28"/>
          <w:szCs w:val="28"/>
        </w:rPr>
        <w:t>space_id (UUID, FK): Espacio reservado</w:t>
      </w:r>
    </w:p>
    <w:p w14:paraId="4034899C" w14:textId="77777777" w:rsidR="00936F5A" w:rsidRPr="00CE7980" w:rsidRDefault="00000000">
      <w:pPr>
        <w:pStyle w:val="Listaconvietas"/>
        <w:rPr>
          <w:sz w:val="28"/>
          <w:szCs w:val="28"/>
        </w:rPr>
      </w:pPr>
      <w:r w:rsidRPr="00CE7980">
        <w:rPr>
          <w:sz w:val="28"/>
          <w:szCs w:val="28"/>
        </w:rPr>
        <w:t>fecha_inicio (TIMESTAMP): Inicio del período</w:t>
      </w:r>
    </w:p>
    <w:p w14:paraId="3A900D26" w14:textId="77777777" w:rsidR="00936F5A" w:rsidRPr="00CE7980" w:rsidRDefault="00000000">
      <w:pPr>
        <w:pStyle w:val="Listaconvietas"/>
        <w:rPr>
          <w:sz w:val="28"/>
          <w:szCs w:val="28"/>
        </w:rPr>
      </w:pPr>
      <w:r w:rsidRPr="00CE7980">
        <w:rPr>
          <w:sz w:val="28"/>
          <w:szCs w:val="28"/>
        </w:rPr>
        <w:t>fecha_fin (TIMESTAMP): Fin del período</w:t>
      </w:r>
    </w:p>
    <w:p w14:paraId="43553EB9" w14:textId="77777777" w:rsidR="00936F5A" w:rsidRPr="00CE7980" w:rsidRDefault="00000000">
      <w:pPr>
        <w:pStyle w:val="Listaconvietas"/>
        <w:rPr>
          <w:sz w:val="28"/>
          <w:szCs w:val="28"/>
        </w:rPr>
      </w:pPr>
      <w:r w:rsidRPr="00CE7980">
        <w:rPr>
          <w:sz w:val="28"/>
          <w:szCs w:val="28"/>
        </w:rPr>
        <w:t>estado (ENUM): PENDIENTE, CONFIRMADA, CANCELADA, COMPLETADA</w:t>
      </w:r>
    </w:p>
    <w:p w14:paraId="385429D5" w14:textId="77777777" w:rsidR="00936F5A" w:rsidRPr="00CE7980" w:rsidRDefault="00000000">
      <w:pPr>
        <w:pStyle w:val="Listaconvietas"/>
        <w:rPr>
          <w:sz w:val="28"/>
          <w:szCs w:val="28"/>
        </w:rPr>
      </w:pPr>
      <w:r w:rsidRPr="00CE7980">
        <w:rPr>
          <w:sz w:val="28"/>
          <w:szCs w:val="28"/>
        </w:rPr>
        <w:t>precio_total (DECIMAL): Precio final de reserva</w:t>
      </w:r>
    </w:p>
    <w:p w14:paraId="0FD59611" w14:textId="77777777" w:rsidR="00936F5A" w:rsidRPr="00CE7980" w:rsidRDefault="00000000">
      <w:pPr>
        <w:pStyle w:val="Listaconvietas"/>
        <w:rPr>
          <w:sz w:val="28"/>
          <w:szCs w:val="28"/>
        </w:rPr>
      </w:pPr>
      <w:r w:rsidRPr="00CE7980">
        <w:rPr>
          <w:sz w:val="28"/>
          <w:szCs w:val="28"/>
        </w:rPr>
        <w:t>codigo_acceso (VARCHAR 10): Código único para acceso</w:t>
      </w:r>
    </w:p>
    <w:p w14:paraId="0FEABACF" w14:textId="77777777" w:rsidR="00936F5A" w:rsidRPr="00CE7980" w:rsidRDefault="00000000">
      <w:pPr>
        <w:pStyle w:val="Listaconvietas"/>
        <w:rPr>
          <w:sz w:val="28"/>
          <w:szCs w:val="28"/>
        </w:rPr>
      </w:pPr>
      <w:r w:rsidRPr="00CE7980">
        <w:rPr>
          <w:sz w:val="28"/>
          <w:szCs w:val="28"/>
        </w:rPr>
        <w:t>fecha_creacion (TIMESTAMP): Cuándo se creó la reserva</w:t>
      </w:r>
    </w:p>
    <w:p w14:paraId="3B0D4641" w14:textId="77777777" w:rsidR="00936F5A" w:rsidRPr="00CE7980" w:rsidRDefault="00000000">
      <w:pPr>
        <w:pStyle w:val="Listaconvietas"/>
        <w:rPr>
          <w:sz w:val="28"/>
          <w:szCs w:val="28"/>
        </w:rPr>
      </w:pPr>
      <w:r w:rsidRPr="00CE7980">
        <w:rPr>
          <w:sz w:val="28"/>
          <w:szCs w:val="28"/>
        </w:rPr>
        <w:t>notas (TEXT): Comentarios adicionales</w:t>
      </w:r>
    </w:p>
    <w:p w14:paraId="074D0827" w14:textId="77777777" w:rsidR="00936F5A" w:rsidRPr="00CE7980" w:rsidRDefault="00000000" w:rsidP="00560927">
      <w:pPr>
        <w:pStyle w:val="Sinespaciado"/>
        <w:rPr>
          <w:sz w:val="28"/>
          <w:szCs w:val="28"/>
        </w:rPr>
      </w:pPr>
      <w:r w:rsidRPr="00CE7980">
        <w:rPr>
          <w:sz w:val="28"/>
          <w:szCs w:val="28"/>
        </w:rPr>
        <w:lastRenderedPageBreak/>
        <w:t>Relaciones:</w:t>
      </w:r>
    </w:p>
    <w:p w14:paraId="313E8028" w14:textId="77777777" w:rsidR="00936F5A" w:rsidRPr="00CE7980" w:rsidRDefault="00000000">
      <w:pPr>
        <w:rPr>
          <w:sz w:val="28"/>
          <w:szCs w:val="28"/>
        </w:rPr>
      </w:pPr>
      <w:r w:rsidRPr="00CE7980">
        <w:rPr>
          <w:sz w:val="28"/>
          <w:szCs w:val="28"/>
        </w:rPr>
        <w:t>Many-to-One con Usuario, Many-to-One con Espacio, One-to-One con Pago</w:t>
      </w:r>
    </w:p>
    <w:p w14:paraId="45C75D04" w14:textId="77777777" w:rsidR="00936F5A" w:rsidRPr="00CE7980" w:rsidRDefault="00936F5A">
      <w:pPr>
        <w:rPr>
          <w:sz w:val="28"/>
          <w:szCs w:val="28"/>
        </w:rPr>
      </w:pPr>
    </w:p>
    <w:p w14:paraId="0C483E2B" w14:textId="77777777" w:rsidR="00936F5A" w:rsidRPr="00CE7980" w:rsidRDefault="00000000">
      <w:pPr>
        <w:rPr>
          <w:sz w:val="28"/>
          <w:szCs w:val="28"/>
        </w:rPr>
      </w:pPr>
      <w:r w:rsidRPr="00CE7980">
        <w:rPr>
          <w:b/>
          <w:sz w:val="32"/>
          <w:szCs w:val="28"/>
        </w:rPr>
        <w:t>Tabla: DISPONIBILIDAD (availability)</w:t>
      </w:r>
    </w:p>
    <w:p w14:paraId="4A85B7AF" w14:textId="77777777" w:rsidR="00936F5A" w:rsidRPr="00CE7980" w:rsidRDefault="00000000">
      <w:pPr>
        <w:rPr>
          <w:sz w:val="28"/>
          <w:szCs w:val="28"/>
        </w:rPr>
      </w:pPr>
      <w:r w:rsidRPr="00CE7980">
        <w:rPr>
          <w:sz w:val="28"/>
          <w:szCs w:val="28"/>
        </w:rPr>
        <w:t>Matriz temporal de disponibilidad de cada espacio, actualizada en tiempo real</w:t>
      </w:r>
    </w:p>
    <w:p w14:paraId="06E49A08" w14:textId="77777777" w:rsidR="00936F5A" w:rsidRPr="00CE7980" w:rsidRDefault="00000000" w:rsidP="00560927">
      <w:pPr>
        <w:pStyle w:val="Sinespaciado"/>
        <w:rPr>
          <w:sz w:val="28"/>
          <w:szCs w:val="28"/>
        </w:rPr>
      </w:pPr>
      <w:r w:rsidRPr="00CE7980">
        <w:rPr>
          <w:sz w:val="28"/>
          <w:szCs w:val="28"/>
        </w:rPr>
        <w:t>Campos:</w:t>
      </w:r>
    </w:p>
    <w:p w14:paraId="0AF5D623" w14:textId="77777777" w:rsidR="00936F5A" w:rsidRPr="00CE7980" w:rsidRDefault="00000000">
      <w:pPr>
        <w:pStyle w:val="Listaconvietas"/>
        <w:rPr>
          <w:sz w:val="28"/>
          <w:szCs w:val="28"/>
        </w:rPr>
      </w:pPr>
      <w:r w:rsidRPr="00CE7980">
        <w:rPr>
          <w:sz w:val="28"/>
          <w:szCs w:val="28"/>
        </w:rPr>
        <w:t>availability_id (UUID, PK): Identificador único</w:t>
      </w:r>
    </w:p>
    <w:p w14:paraId="1424BD28" w14:textId="77777777" w:rsidR="00936F5A" w:rsidRPr="00CE7980" w:rsidRDefault="00000000">
      <w:pPr>
        <w:pStyle w:val="Listaconvietas"/>
        <w:rPr>
          <w:sz w:val="28"/>
          <w:szCs w:val="28"/>
        </w:rPr>
      </w:pPr>
      <w:r w:rsidRPr="00CE7980">
        <w:rPr>
          <w:sz w:val="28"/>
          <w:szCs w:val="28"/>
        </w:rPr>
        <w:t>space_id (UUID, FK): Espacio</w:t>
      </w:r>
    </w:p>
    <w:p w14:paraId="60796319" w14:textId="77777777" w:rsidR="00936F5A" w:rsidRPr="00CE7980" w:rsidRDefault="00000000">
      <w:pPr>
        <w:pStyle w:val="Listaconvietas"/>
        <w:rPr>
          <w:sz w:val="28"/>
          <w:szCs w:val="28"/>
        </w:rPr>
      </w:pPr>
      <w:r w:rsidRPr="00CE7980">
        <w:rPr>
          <w:sz w:val="28"/>
          <w:szCs w:val="28"/>
        </w:rPr>
        <w:t>fecha (DATE): Fecha del período</w:t>
      </w:r>
    </w:p>
    <w:p w14:paraId="2BDB9F6F" w14:textId="77777777" w:rsidR="00936F5A" w:rsidRPr="00CE7980" w:rsidRDefault="00000000">
      <w:pPr>
        <w:pStyle w:val="Listaconvietas"/>
        <w:rPr>
          <w:sz w:val="28"/>
          <w:szCs w:val="28"/>
        </w:rPr>
      </w:pPr>
      <w:r w:rsidRPr="00CE7980">
        <w:rPr>
          <w:sz w:val="28"/>
          <w:szCs w:val="28"/>
        </w:rPr>
        <w:t>hora_inicio (TIME): Hora de inicio</w:t>
      </w:r>
    </w:p>
    <w:p w14:paraId="238027A3" w14:textId="77777777" w:rsidR="00936F5A" w:rsidRPr="00CE7980" w:rsidRDefault="00000000">
      <w:pPr>
        <w:pStyle w:val="Listaconvietas"/>
        <w:rPr>
          <w:sz w:val="28"/>
          <w:szCs w:val="28"/>
        </w:rPr>
      </w:pPr>
      <w:r w:rsidRPr="00CE7980">
        <w:rPr>
          <w:sz w:val="28"/>
          <w:szCs w:val="28"/>
        </w:rPr>
        <w:t>hora_fin (TIME): Hora de fin</w:t>
      </w:r>
    </w:p>
    <w:p w14:paraId="067D688B" w14:textId="77777777" w:rsidR="00936F5A" w:rsidRPr="00CE7980" w:rsidRDefault="00000000">
      <w:pPr>
        <w:pStyle w:val="Listaconvietas"/>
        <w:rPr>
          <w:sz w:val="28"/>
          <w:szCs w:val="28"/>
        </w:rPr>
      </w:pPr>
      <w:r w:rsidRPr="00CE7980">
        <w:rPr>
          <w:sz w:val="28"/>
          <w:szCs w:val="28"/>
        </w:rPr>
        <w:t>disponible (BOOLEAN): Disponible o no</w:t>
      </w:r>
    </w:p>
    <w:p w14:paraId="1420452F" w14:textId="77777777" w:rsidR="00936F5A" w:rsidRPr="00CE7980" w:rsidRDefault="00000000">
      <w:pPr>
        <w:pStyle w:val="Listaconvietas"/>
        <w:rPr>
          <w:sz w:val="28"/>
          <w:szCs w:val="28"/>
        </w:rPr>
      </w:pPr>
      <w:r w:rsidRPr="00CE7980">
        <w:rPr>
          <w:sz w:val="28"/>
          <w:szCs w:val="28"/>
        </w:rPr>
        <w:t>factor_demanda (DECIMAL): Multiplicador de tarifa dinámica (0.8 a 1.5)</w:t>
      </w:r>
    </w:p>
    <w:p w14:paraId="350AE7C1" w14:textId="77777777" w:rsidR="00936F5A" w:rsidRPr="00CE7980" w:rsidRDefault="00000000">
      <w:pPr>
        <w:pStyle w:val="Listaconvietas"/>
        <w:rPr>
          <w:sz w:val="28"/>
          <w:szCs w:val="28"/>
        </w:rPr>
      </w:pPr>
      <w:r w:rsidRPr="00CE7980">
        <w:rPr>
          <w:sz w:val="28"/>
          <w:szCs w:val="28"/>
        </w:rPr>
        <w:t>fecha_actualizacion (TIMESTAMP): Última actualización</w:t>
      </w:r>
    </w:p>
    <w:p w14:paraId="7E699C1E" w14:textId="77777777" w:rsidR="00936F5A" w:rsidRPr="00CE7980" w:rsidRDefault="00000000" w:rsidP="00560927">
      <w:pPr>
        <w:pStyle w:val="Sinespaciado"/>
        <w:rPr>
          <w:sz w:val="28"/>
          <w:szCs w:val="28"/>
        </w:rPr>
      </w:pPr>
      <w:r w:rsidRPr="00CE7980">
        <w:rPr>
          <w:sz w:val="28"/>
          <w:szCs w:val="28"/>
        </w:rPr>
        <w:t>Relaciones:</w:t>
      </w:r>
    </w:p>
    <w:p w14:paraId="34973644" w14:textId="77777777" w:rsidR="00936F5A" w:rsidRPr="00CE7980" w:rsidRDefault="00000000">
      <w:pPr>
        <w:rPr>
          <w:sz w:val="28"/>
          <w:szCs w:val="28"/>
        </w:rPr>
      </w:pPr>
      <w:r w:rsidRPr="00CE7980">
        <w:rPr>
          <w:sz w:val="28"/>
          <w:szCs w:val="28"/>
        </w:rPr>
        <w:t>Many-to-One con Espacio, consultas en búsqueda</w:t>
      </w:r>
    </w:p>
    <w:p w14:paraId="2809A2D9" w14:textId="77777777" w:rsidR="00936F5A" w:rsidRPr="00CE7980" w:rsidRDefault="00936F5A">
      <w:pPr>
        <w:rPr>
          <w:sz w:val="28"/>
          <w:szCs w:val="28"/>
        </w:rPr>
      </w:pPr>
    </w:p>
    <w:p w14:paraId="14B93800" w14:textId="77777777" w:rsidR="00936F5A" w:rsidRPr="00CE7980" w:rsidRDefault="00000000">
      <w:pPr>
        <w:rPr>
          <w:sz w:val="28"/>
          <w:szCs w:val="28"/>
        </w:rPr>
      </w:pPr>
      <w:r w:rsidRPr="00CE7980">
        <w:rPr>
          <w:b/>
          <w:sz w:val="32"/>
          <w:szCs w:val="28"/>
        </w:rPr>
        <w:t>Tabla: PAGO (payments)</w:t>
      </w:r>
    </w:p>
    <w:p w14:paraId="20A61153" w14:textId="77777777" w:rsidR="00936F5A" w:rsidRPr="00CE7980" w:rsidRDefault="00000000">
      <w:pPr>
        <w:rPr>
          <w:sz w:val="28"/>
          <w:szCs w:val="28"/>
        </w:rPr>
      </w:pPr>
      <w:r w:rsidRPr="00CE7980">
        <w:rPr>
          <w:sz w:val="28"/>
          <w:szCs w:val="28"/>
        </w:rPr>
        <w:t>Historial completo de transacciones financieras con referencias de terceros</w:t>
      </w:r>
    </w:p>
    <w:p w14:paraId="1DF34EE8" w14:textId="77777777" w:rsidR="00936F5A" w:rsidRPr="00CE7980" w:rsidRDefault="00000000" w:rsidP="00560927">
      <w:pPr>
        <w:pStyle w:val="Sinespaciado"/>
        <w:rPr>
          <w:sz w:val="28"/>
          <w:szCs w:val="28"/>
        </w:rPr>
      </w:pPr>
      <w:r w:rsidRPr="00CE7980">
        <w:rPr>
          <w:sz w:val="28"/>
          <w:szCs w:val="28"/>
        </w:rPr>
        <w:t>Campos:</w:t>
      </w:r>
    </w:p>
    <w:p w14:paraId="1A26E523" w14:textId="77777777" w:rsidR="00936F5A" w:rsidRPr="00CE7980" w:rsidRDefault="00000000">
      <w:pPr>
        <w:pStyle w:val="Listaconvietas"/>
        <w:rPr>
          <w:sz w:val="28"/>
          <w:szCs w:val="28"/>
        </w:rPr>
      </w:pPr>
      <w:r w:rsidRPr="00CE7980">
        <w:rPr>
          <w:sz w:val="28"/>
          <w:szCs w:val="28"/>
        </w:rPr>
        <w:t>payment_id (UUID, PK): Identificador único</w:t>
      </w:r>
    </w:p>
    <w:p w14:paraId="613134CC" w14:textId="77777777" w:rsidR="00936F5A" w:rsidRPr="00CE7980" w:rsidRDefault="00000000">
      <w:pPr>
        <w:pStyle w:val="Listaconvietas"/>
        <w:rPr>
          <w:sz w:val="28"/>
          <w:szCs w:val="28"/>
        </w:rPr>
      </w:pPr>
      <w:r w:rsidRPr="00CE7980">
        <w:rPr>
          <w:sz w:val="28"/>
          <w:szCs w:val="28"/>
        </w:rPr>
        <w:t>reservation_id (UUID, FK): Reserva asociada</w:t>
      </w:r>
    </w:p>
    <w:p w14:paraId="37C36215" w14:textId="77777777" w:rsidR="00936F5A" w:rsidRPr="00CE7980" w:rsidRDefault="00000000">
      <w:pPr>
        <w:pStyle w:val="Listaconvietas"/>
        <w:rPr>
          <w:sz w:val="28"/>
          <w:szCs w:val="28"/>
        </w:rPr>
      </w:pPr>
      <w:r w:rsidRPr="00CE7980">
        <w:rPr>
          <w:sz w:val="28"/>
          <w:szCs w:val="28"/>
        </w:rPr>
        <w:t>user_id (UUID, FK): Usuario que pagó</w:t>
      </w:r>
    </w:p>
    <w:p w14:paraId="5D968FA7" w14:textId="77777777" w:rsidR="00936F5A" w:rsidRPr="00CE7980" w:rsidRDefault="00000000">
      <w:pPr>
        <w:pStyle w:val="Listaconvietas"/>
        <w:rPr>
          <w:sz w:val="28"/>
          <w:szCs w:val="28"/>
        </w:rPr>
      </w:pPr>
      <w:r w:rsidRPr="00CE7980">
        <w:rPr>
          <w:sz w:val="28"/>
          <w:szCs w:val="28"/>
        </w:rPr>
        <w:t>monto (DECIMAL): Monto pagado</w:t>
      </w:r>
    </w:p>
    <w:p w14:paraId="7411D334" w14:textId="77777777" w:rsidR="00936F5A" w:rsidRPr="00CE7980" w:rsidRDefault="00000000">
      <w:pPr>
        <w:pStyle w:val="Listaconvietas"/>
        <w:rPr>
          <w:sz w:val="28"/>
          <w:szCs w:val="28"/>
        </w:rPr>
      </w:pPr>
      <w:r w:rsidRPr="00CE7980">
        <w:rPr>
          <w:sz w:val="28"/>
          <w:szCs w:val="28"/>
        </w:rPr>
        <w:t>moneda (VARCHAR 3): Código de moneda (USD, EUR, etc)</w:t>
      </w:r>
    </w:p>
    <w:p w14:paraId="6AE0746A" w14:textId="77777777" w:rsidR="00936F5A" w:rsidRPr="00CE7980" w:rsidRDefault="00000000">
      <w:pPr>
        <w:pStyle w:val="Listaconvietas"/>
        <w:rPr>
          <w:sz w:val="28"/>
          <w:szCs w:val="28"/>
        </w:rPr>
      </w:pPr>
      <w:r w:rsidRPr="00CE7980">
        <w:rPr>
          <w:sz w:val="28"/>
          <w:szCs w:val="28"/>
        </w:rPr>
        <w:t>metodo_pago (ENUM): TARJETA_CREDITO, PAYPAL, TRANSFERENCIA</w:t>
      </w:r>
    </w:p>
    <w:p w14:paraId="3FDEF088" w14:textId="77777777" w:rsidR="00936F5A" w:rsidRPr="00CE7980" w:rsidRDefault="00000000">
      <w:pPr>
        <w:pStyle w:val="Listaconvietas"/>
        <w:rPr>
          <w:sz w:val="28"/>
          <w:szCs w:val="28"/>
        </w:rPr>
      </w:pPr>
      <w:r w:rsidRPr="00CE7980">
        <w:rPr>
          <w:sz w:val="28"/>
          <w:szCs w:val="28"/>
        </w:rPr>
        <w:t>stripe_charge_id (VARCHAR 255): ID de transacción en Stripe</w:t>
      </w:r>
    </w:p>
    <w:p w14:paraId="66BE6C24" w14:textId="77777777" w:rsidR="00936F5A" w:rsidRPr="00CE7980" w:rsidRDefault="00000000">
      <w:pPr>
        <w:pStyle w:val="Listaconvietas"/>
        <w:rPr>
          <w:sz w:val="28"/>
          <w:szCs w:val="28"/>
        </w:rPr>
      </w:pPr>
      <w:r w:rsidRPr="00CE7980">
        <w:rPr>
          <w:sz w:val="28"/>
          <w:szCs w:val="28"/>
        </w:rPr>
        <w:t>estado (ENUM): PENDIENTE, EXITOSO, FALLIDO, REEMBOLSADO</w:t>
      </w:r>
    </w:p>
    <w:p w14:paraId="3247A002" w14:textId="77777777" w:rsidR="00936F5A" w:rsidRPr="00CE7980" w:rsidRDefault="00000000">
      <w:pPr>
        <w:pStyle w:val="Listaconvietas"/>
        <w:rPr>
          <w:sz w:val="28"/>
          <w:szCs w:val="28"/>
        </w:rPr>
      </w:pPr>
      <w:r w:rsidRPr="00CE7980">
        <w:rPr>
          <w:sz w:val="28"/>
          <w:szCs w:val="28"/>
        </w:rPr>
        <w:t>fecha_pago (TIMESTAMP): Cuándo se procesó</w:t>
      </w:r>
    </w:p>
    <w:p w14:paraId="00D23B08" w14:textId="77777777" w:rsidR="00936F5A" w:rsidRPr="00CE7980" w:rsidRDefault="00000000">
      <w:pPr>
        <w:pStyle w:val="Listaconvietas"/>
        <w:rPr>
          <w:sz w:val="28"/>
          <w:szCs w:val="28"/>
        </w:rPr>
      </w:pPr>
      <w:r w:rsidRPr="00CE7980">
        <w:rPr>
          <w:sz w:val="28"/>
          <w:szCs w:val="28"/>
        </w:rPr>
        <w:lastRenderedPageBreak/>
        <w:t>respuesta_gateway (JSONB): Respuesta completa del gateway</w:t>
      </w:r>
    </w:p>
    <w:p w14:paraId="1C2F4E44" w14:textId="77777777" w:rsidR="00936F5A" w:rsidRPr="00CE7980" w:rsidRDefault="00000000" w:rsidP="00560927">
      <w:pPr>
        <w:pStyle w:val="Sinespaciado"/>
        <w:rPr>
          <w:sz w:val="28"/>
          <w:szCs w:val="28"/>
        </w:rPr>
      </w:pPr>
      <w:proofErr w:type="spellStart"/>
      <w:r w:rsidRPr="00CE7980">
        <w:rPr>
          <w:sz w:val="28"/>
          <w:szCs w:val="28"/>
        </w:rPr>
        <w:t>Relaciones</w:t>
      </w:r>
      <w:proofErr w:type="spellEnd"/>
      <w:r w:rsidRPr="00CE7980">
        <w:rPr>
          <w:sz w:val="28"/>
          <w:szCs w:val="28"/>
        </w:rPr>
        <w:t>:</w:t>
      </w:r>
    </w:p>
    <w:p w14:paraId="5DDA4E8F" w14:textId="77777777" w:rsidR="00936F5A" w:rsidRPr="00CE7980" w:rsidRDefault="00000000">
      <w:pPr>
        <w:rPr>
          <w:sz w:val="28"/>
          <w:szCs w:val="28"/>
        </w:rPr>
      </w:pPr>
      <w:r w:rsidRPr="00CE7980">
        <w:rPr>
          <w:sz w:val="28"/>
          <w:szCs w:val="28"/>
        </w:rPr>
        <w:t>Many-to-One con Usuario, One-to-One con Reserva</w:t>
      </w:r>
    </w:p>
    <w:p w14:paraId="1B04B0B6" w14:textId="77777777" w:rsidR="00936F5A" w:rsidRPr="00CE7980" w:rsidRDefault="00000000" w:rsidP="00560927">
      <w:pPr>
        <w:pStyle w:val="Ttulo2"/>
        <w:rPr>
          <w:sz w:val="36"/>
          <w:szCs w:val="32"/>
        </w:rPr>
      </w:pPr>
      <w:bookmarkStart w:id="11" w:name="_Toc233153158"/>
      <w:r w:rsidRPr="00CE7980">
        <w:rPr>
          <w:sz w:val="36"/>
          <w:szCs w:val="32"/>
        </w:rPr>
        <w:t>3.2 Especificación de APIs REST - OpenAPI/Swagger</w:t>
      </w:r>
      <w:bookmarkEnd w:id="11"/>
    </w:p>
    <w:p w14:paraId="1DFBEF5D" w14:textId="77777777" w:rsidR="00936F5A" w:rsidRPr="00CE7980" w:rsidRDefault="00000000">
      <w:pPr>
        <w:spacing w:after="140"/>
        <w:rPr>
          <w:sz w:val="28"/>
          <w:szCs w:val="28"/>
        </w:rPr>
      </w:pPr>
      <w:r w:rsidRPr="00CE7980">
        <w:rPr>
          <w:sz w:val="28"/>
          <w:szCs w:val="28"/>
        </w:rPr>
        <w:t>Las APIs REST definen los contratos de comunicación entre cliente y servidor, especificando endpoints, métodos HTTP, formatos de solicitud/respuesta y códigos de estado esperados.</w:t>
      </w:r>
    </w:p>
    <w:p w14:paraId="651A93EE" w14:textId="77777777" w:rsidR="00936F5A" w:rsidRPr="00CE7980" w:rsidRDefault="00000000">
      <w:pPr>
        <w:spacing w:after="140"/>
        <w:rPr>
          <w:sz w:val="28"/>
          <w:szCs w:val="28"/>
        </w:rPr>
      </w:pPr>
      <w:r w:rsidRPr="00CE7980">
        <w:rPr>
          <w:sz w:val="28"/>
          <w:szCs w:val="28"/>
        </w:rPr>
        <w:t>ENDPOINT 1: POST /api/v1/auth/register</w:t>
      </w:r>
    </w:p>
    <w:p w14:paraId="47AA06CC" w14:textId="77777777" w:rsidR="00936F5A" w:rsidRPr="00CE7980" w:rsidRDefault="00000000">
      <w:pPr>
        <w:rPr>
          <w:sz w:val="28"/>
          <w:szCs w:val="28"/>
        </w:rPr>
      </w:pPr>
      <w:r w:rsidRPr="00CE7980">
        <w:rPr>
          <w:b/>
          <w:sz w:val="28"/>
          <w:szCs w:val="28"/>
        </w:rPr>
        <w:t xml:space="preserve">Propósito: </w:t>
      </w:r>
      <w:r w:rsidRPr="00CE7980">
        <w:rPr>
          <w:sz w:val="28"/>
          <w:szCs w:val="28"/>
        </w:rPr>
        <w:t>Registrar un nuevo usuario en el sistema</w:t>
      </w:r>
    </w:p>
    <w:p w14:paraId="60D3AB2E" w14:textId="77777777" w:rsidR="00936F5A" w:rsidRPr="00CE7980" w:rsidRDefault="00000000">
      <w:pPr>
        <w:rPr>
          <w:sz w:val="28"/>
          <w:szCs w:val="28"/>
        </w:rPr>
      </w:pPr>
      <w:r w:rsidRPr="00CE7980">
        <w:rPr>
          <w:b/>
          <w:sz w:val="28"/>
          <w:szCs w:val="28"/>
        </w:rPr>
        <w:t xml:space="preserve">Método HTTP: </w:t>
      </w:r>
      <w:r w:rsidRPr="00CE7980">
        <w:rPr>
          <w:sz w:val="28"/>
          <w:szCs w:val="28"/>
        </w:rPr>
        <w:t>POST</w:t>
      </w:r>
    </w:p>
    <w:p w14:paraId="335AF335" w14:textId="77777777" w:rsidR="00936F5A" w:rsidRPr="00CE7980" w:rsidRDefault="00000000">
      <w:pPr>
        <w:rPr>
          <w:sz w:val="28"/>
          <w:szCs w:val="28"/>
        </w:rPr>
      </w:pPr>
      <w:r w:rsidRPr="00CE7980">
        <w:rPr>
          <w:b/>
          <w:sz w:val="28"/>
          <w:szCs w:val="28"/>
        </w:rPr>
        <w:t xml:space="preserve">Autenticación: </w:t>
      </w:r>
      <w:r w:rsidRPr="00CE7980">
        <w:rPr>
          <w:sz w:val="28"/>
          <w:szCs w:val="28"/>
        </w:rPr>
        <w:t>Ninguna (público)</w:t>
      </w:r>
    </w:p>
    <w:p w14:paraId="4330F685" w14:textId="77777777" w:rsidR="00936F5A" w:rsidRPr="00CE7980" w:rsidRDefault="00000000">
      <w:pPr>
        <w:rPr>
          <w:sz w:val="28"/>
          <w:szCs w:val="28"/>
        </w:rPr>
      </w:pPr>
      <w:r w:rsidRPr="00CE7980">
        <w:rPr>
          <w:b/>
          <w:sz w:val="28"/>
          <w:szCs w:val="28"/>
        </w:rPr>
        <w:t xml:space="preserve">Rate Limiting: </w:t>
      </w:r>
      <w:r w:rsidRPr="00CE7980">
        <w:rPr>
          <w:sz w:val="28"/>
          <w:szCs w:val="28"/>
        </w:rPr>
        <w:t>10 requests por minuto por IP</w:t>
      </w:r>
    </w:p>
    <w:p w14:paraId="486E23FB" w14:textId="77777777" w:rsidR="00936F5A" w:rsidRPr="00CE7980" w:rsidRDefault="00000000">
      <w:pPr>
        <w:spacing w:after="60"/>
        <w:rPr>
          <w:sz w:val="28"/>
          <w:szCs w:val="28"/>
        </w:rPr>
      </w:pPr>
      <w:r w:rsidRPr="00CE7980">
        <w:rPr>
          <w:b/>
          <w:sz w:val="28"/>
          <w:szCs w:val="28"/>
        </w:rPr>
        <w:t xml:space="preserve">Request Body: </w:t>
      </w:r>
    </w:p>
    <w:p w14:paraId="446741F4" w14:textId="77777777" w:rsidR="00936F5A" w:rsidRPr="00CE7980" w:rsidRDefault="00000000">
      <w:pPr>
        <w:pStyle w:val="Listaconvietas"/>
        <w:ind w:left="720"/>
        <w:rPr>
          <w:sz w:val="28"/>
          <w:szCs w:val="28"/>
        </w:rPr>
      </w:pPr>
      <w:r w:rsidRPr="00CE7980">
        <w:rPr>
          <w:sz w:val="28"/>
          <w:szCs w:val="28"/>
        </w:rPr>
        <w:t>email: string - Email del usuario (validación RFC 5322)</w:t>
      </w:r>
    </w:p>
    <w:p w14:paraId="485A0B73" w14:textId="77777777" w:rsidR="00936F5A" w:rsidRPr="00CE7980" w:rsidRDefault="00000000">
      <w:pPr>
        <w:pStyle w:val="Listaconvietas"/>
        <w:ind w:left="720"/>
        <w:rPr>
          <w:sz w:val="28"/>
          <w:szCs w:val="28"/>
        </w:rPr>
      </w:pPr>
      <w:r w:rsidRPr="00CE7980">
        <w:rPr>
          <w:sz w:val="28"/>
          <w:szCs w:val="28"/>
        </w:rPr>
        <w:t>password: string - Contraseña (mín 8 caract, mayúscula, número, símbolo)</w:t>
      </w:r>
    </w:p>
    <w:p w14:paraId="41762480" w14:textId="77777777" w:rsidR="00936F5A" w:rsidRPr="00CE7980" w:rsidRDefault="00000000">
      <w:pPr>
        <w:pStyle w:val="Listaconvietas"/>
        <w:ind w:left="720"/>
        <w:rPr>
          <w:sz w:val="28"/>
          <w:szCs w:val="28"/>
        </w:rPr>
      </w:pPr>
      <w:r w:rsidRPr="00CE7980">
        <w:rPr>
          <w:sz w:val="28"/>
          <w:szCs w:val="28"/>
        </w:rPr>
        <w:t>nombre_completo: string - Nombre del usuario</w:t>
      </w:r>
    </w:p>
    <w:p w14:paraId="6C6327A7" w14:textId="77777777" w:rsidR="00936F5A" w:rsidRPr="00CE7980" w:rsidRDefault="00000000">
      <w:pPr>
        <w:pStyle w:val="Listaconvietas"/>
        <w:ind w:left="720"/>
        <w:rPr>
          <w:sz w:val="28"/>
          <w:szCs w:val="28"/>
        </w:rPr>
      </w:pPr>
      <w:r w:rsidRPr="00CE7980">
        <w:rPr>
          <w:sz w:val="28"/>
          <w:szCs w:val="28"/>
        </w:rPr>
        <w:t>telefono: string - Número de teléfono (+CODIGOPAIS NUMERO)</w:t>
      </w:r>
    </w:p>
    <w:p w14:paraId="32F513C0" w14:textId="77777777" w:rsidR="00936F5A" w:rsidRPr="00CE7980" w:rsidRDefault="00000000">
      <w:pPr>
        <w:pStyle w:val="Listaconvietas"/>
        <w:ind w:left="720"/>
        <w:rPr>
          <w:sz w:val="28"/>
          <w:szCs w:val="28"/>
        </w:rPr>
      </w:pPr>
      <w:r w:rsidRPr="00CE7980">
        <w:rPr>
          <w:sz w:val="28"/>
          <w:szCs w:val="28"/>
        </w:rPr>
        <w:t>aceptar_terminos: boolean - Debe ser true</w:t>
      </w:r>
    </w:p>
    <w:p w14:paraId="7F037DBE" w14:textId="77777777" w:rsidR="00936F5A" w:rsidRPr="00CE7980" w:rsidRDefault="00000000">
      <w:pPr>
        <w:spacing w:after="60"/>
        <w:rPr>
          <w:sz w:val="28"/>
          <w:szCs w:val="28"/>
        </w:rPr>
      </w:pPr>
      <w:r w:rsidRPr="00CE7980">
        <w:rPr>
          <w:b/>
          <w:sz w:val="28"/>
          <w:szCs w:val="28"/>
        </w:rPr>
        <w:t xml:space="preserve">Success Response (201 Created): </w:t>
      </w:r>
    </w:p>
    <w:p w14:paraId="43FBEFCA" w14:textId="77777777" w:rsidR="00936F5A" w:rsidRPr="00CE7980" w:rsidRDefault="00000000">
      <w:pPr>
        <w:pStyle w:val="Listaconvietas"/>
        <w:ind w:left="720"/>
        <w:rPr>
          <w:sz w:val="28"/>
          <w:szCs w:val="28"/>
        </w:rPr>
      </w:pPr>
      <w:r w:rsidRPr="00CE7980">
        <w:rPr>
          <w:sz w:val="28"/>
          <w:szCs w:val="28"/>
        </w:rPr>
        <w:t>user_id: UUID del usuario creado</w:t>
      </w:r>
    </w:p>
    <w:p w14:paraId="332AE556" w14:textId="77777777" w:rsidR="00936F5A" w:rsidRPr="00CE7980" w:rsidRDefault="00000000">
      <w:pPr>
        <w:pStyle w:val="Listaconvietas"/>
        <w:ind w:left="720"/>
        <w:rPr>
          <w:sz w:val="28"/>
          <w:szCs w:val="28"/>
        </w:rPr>
      </w:pPr>
      <w:r w:rsidRPr="00CE7980">
        <w:rPr>
          <w:sz w:val="28"/>
          <w:szCs w:val="28"/>
        </w:rPr>
        <w:t>email: Email registrado</w:t>
      </w:r>
    </w:p>
    <w:p w14:paraId="0FACDCA0" w14:textId="77777777" w:rsidR="00936F5A" w:rsidRPr="00CE7980" w:rsidRDefault="00000000">
      <w:pPr>
        <w:pStyle w:val="Listaconvietas"/>
        <w:ind w:left="720"/>
        <w:rPr>
          <w:sz w:val="28"/>
          <w:szCs w:val="28"/>
        </w:rPr>
      </w:pPr>
      <w:r w:rsidRPr="00CE7980">
        <w:rPr>
          <w:sz w:val="28"/>
          <w:szCs w:val="28"/>
        </w:rPr>
        <w:t>nombre_completo: Nombre del usuario</w:t>
      </w:r>
    </w:p>
    <w:p w14:paraId="7598AB6E" w14:textId="77777777" w:rsidR="00936F5A" w:rsidRPr="00CE7980" w:rsidRDefault="00000000">
      <w:pPr>
        <w:pStyle w:val="Listaconvietas"/>
        <w:ind w:left="720"/>
        <w:rPr>
          <w:sz w:val="28"/>
          <w:szCs w:val="28"/>
        </w:rPr>
      </w:pPr>
      <w:r w:rsidRPr="00CE7980">
        <w:rPr>
          <w:sz w:val="28"/>
          <w:szCs w:val="28"/>
        </w:rPr>
        <w:t>fecha_registro: ISO 8601 timestamp</w:t>
      </w:r>
    </w:p>
    <w:p w14:paraId="7CF59BD6" w14:textId="77777777" w:rsidR="00936F5A" w:rsidRPr="00CE7980" w:rsidRDefault="00000000">
      <w:pPr>
        <w:pStyle w:val="Listaconvietas"/>
        <w:ind w:left="720"/>
        <w:rPr>
          <w:sz w:val="28"/>
          <w:szCs w:val="28"/>
        </w:rPr>
      </w:pPr>
      <w:r w:rsidRPr="00CE7980">
        <w:rPr>
          <w:sz w:val="28"/>
          <w:szCs w:val="28"/>
        </w:rPr>
        <w:t>verificacion_requerida: true - Usuario debe verificar email</w:t>
      </w:r>
    </w:p>
    <w:p w14:paraId="75684AC3" w14:textId="77777777" w:rsidR="00936F5A" w:rsidRPr="00CE7980" w:rsidRDefault="00000000">
      <w:pPr>
        <w:spacing w:after="60"/>
        <w:rPr>
          <w:sz w:val="28"/>
          <w:szCs w:val="28"/>
        </w:rPr>
      </w:pPr>
      <w:r w:rsidRPr="00CE7980">
        <w:rPr>
          <w:b/>
          <w:sz w:val="28"/>
          <w:szCs w:val="28"/>
        </w:rPr>
        <w:t xml:space="preserve">Error Responses: </w:t>
      </w:r>
    </w:p>
    <w:p w14:paraId="3D091BF1" w14:textId="77777777" w:rsidR="00936F5A" w:rsidRPr="00CE7980" w:rsidRDefault="00000000">
      <w:pPr>
        <w:pStyle w:val="Listaconvietas"/>
        <w:ind w:left="720"/>
        <w:rPr>
          <w:sz w:val="28"/>
          <w:szCs w:val="28"/>
        </w:rPr>
      </w:pPr>
      <w:r w:rsidRPr="00CE7980">
        <w:rPr>
          <w:sz w:val="28"/>
          <w:szCs w:val="28"/>
        </w:rPr>
        <w:t>400 Bad Request: Email inválido, contraseña débil, datos incompletos</w:t>
      </w:r>
    </w:p>
    <w:p w14:paraId="2181C531" w14:textId="77777777" w:rsidR="00936F5A" w:rsidRPr="00CE7980" w:rsidRDefault="00000000">
      <w:pPr>
        <w:pStyle w:val="Listaconvietas"/>
        <w:ind w:left="720"/>
        <w:rPr>
          <w:sz w:val="28"/>
          <w:szCs w:val="28"/>
        </w:rPr>
      </w:pPr>
      <w:r w:rsidRPr="00CE7980">
        <w:rPr>
          <w:sz w:val="28"/>
          <w:szCs w:val="28"/>
        </w:rPr>
        <w:t>409 Conflict: Email ya registrado en el sistema</w:t>
      </w:r>
    </w:p>
    <w:p w14:paraId="0A76BE13" w14:textId="77777777" w:rsidR="00936F5A" w:rsidRPr="00CE7980" w:rsidRDefault="00000000">
      <w:pPr>
        <w:pStyle w:val="Listaconvietas"/>
        <w:ind w:left="720"/>
        <w:rPr>
          <w:sz w:val="28"/>
          <w:szCs w:val="28"/>
        </w:rPr>
      </w:pPr>
      <w:r w:rsidRPr="00CE7980">
        <w:rPr>
          <w:sz w:val="28"/>
          <w:szCs w:val="28"/>
        </w:rPr>
        <w:lastRenderedPageBreak/>
        <w:t>429 Too Many Requests: Excedido rate limit</w:t>
      </w:r>
    </w:p>
    <w:p w14:paraId="08668724" w14:textId="77777777" w:rsidR="00936F5A" w:rsidRPr="00CE7980" w:rsidRDefault="00000000">
      <w:pPr>
        <w:pStyle w:val="Listaconvietas"/>
        <w:ind w:left="720"/>
        <w:rPr>
          <w:sz w:val="28"/>
          <w:szCs w:val="28"/>
        </w:rPr>
      </w:pPr>
      <w:r w:rsidRPr="00CE7980">
        <w:rPr>
          <w:sz w:val="28"/>
          <w:szCs w:val="28"/>
        </w:rPr>
        <w:t>500 Internal Server Error: Error servidor</w:t>
      </w:r>
    </w:p>
    <w:p w14:paraId="605B384F" w14:textId="77777777" w:rsidR="00936F5A" w:rsidRPr="00CE7980" w:rsidRDefault="00936F5A">
      <w:pPr>
        <w:rPr>
          <w:sz w:val="28"/>
          <w:szCs w:val="28"/>
        </w:rPr>
      </w:pPr>
    </w:p>
    <w:p w14:paraId="268C0C70" w14:textId="77777777" w:rsidR="00936F5A" w:rsidRPr="00CE7980" w:rsidRDefault="00000000">
      <w:pPr>
        <w:spacing w:after="140"/>
        <w:rPr>
          <w:sz w:val="28"/>
          <w:szCs w:val="28"/>
        </w:rPr>
      </w:pPr>
      <w:r w:rsidRPr="00CE7980">
        <w:rPr>
          <w:sz w:val="28"/>
          <w:szCs w:val="28"/>
        </w:rPr>
        <w:t>Nota: El documento incluye especificación detallada de 20+ endpoints cubriendo todos los casos de uso. Especificación completa disponible en archivo openapi.yaml en repositorio.</w:t>
      </w:r>
    </w:p>
    <w:p w14:paraId="65C5E114" w14:textId="77777777" w:rsidR="00936F5A" w:rsidRPr="00CE7980" w:rsidRDefault="00000000" w:rsidP="00560927">
      <w:pPr>
        <w:pStyle w:val="Ttulo2"/>
        <w:rPr>
          <w:sz w:val="36"/>
          <w:szCs w:val="32"/>
        </w:rPr>
      </w:pPr>
      <w:bookmarkStart w:id="12" w:name="_Toc233153159"/>
      <w:r w:rsidRPr="00CE7980">
        <w:rPr>
          <w:sz w:val="36"/>
          <w:szCs w:val="32"/>
        </w:rPr>
        <w:t>3.3 Prototipos UI/UX y Flujos de Usuario</w:t>
      </w:r>
      <w:bookmarkEnd w:id="12"/>
    </w:p>
    <w:p w14:paraId="7358A589" w14:textId="77777777" w:rsidR="00936F5A" w:rsidRPr="00CE7980" w:rsidRDefault="00000000">
      <w:pPr>
        <w:spacing w:after="140"/>
        <w:rPr>
          <w:sz w:val="28"/>
          <w:szCs w:val="28"/>
        </w:rPr>
      </w:pPr>
      <w:r w:rsidRPr="00CE7980">
        <w:rPr>
          <w:sz w:val="28"/>
          <w:szCs w:val="28"/>
        </w:rPr>
        <w:t>Los prototipos definen la interfaz visual y los flujos de interacción que permiten a usuarios realizar tareas dentro del sistema de manera intuitiva, accesible y eficiente.</w:t>
      </w:r>
    </w:p>
    <w:p w14:paraId="2AD380D7" w14:textId="77777777" w:rsidR="00936F5A" w:rsidRPr="00CE7980" w:rsidRDefault="00000000">
      <w:pPr>
        <w:spacing w:after="140"/>
        <w:rPr>
          <w:sz w:val="28"/>
          <w:szCs w:val="28"/>
        </w:rPr>
      </w:pPr>
      <w:r w:rsidRPr="00CE7980">
        <w:rPr>
          <w:sz w:val="28"/>
          <w:szCs w:val="28"/>
        </w:rPr>
        <w:t>FLUJO PRINCIPAL: Búsqueda y Reserva de Espacio</w:t>
      </w:r>
    </w:p>
    <w:p w14:paraId="0F028C8E" w14:textId="77777777" w:rsidR="00936F5A" w:rsidRPr="00CE7980" w:rsidRDefault="00000000">
      <w:pPr>
        <w:pStyle w:val="Listaconnmeros"/>
        <w:rPr>
          <w:sz w:val="28"/>
          <w:szCs w:val="28"/>
        </w:rPr>
      </w:pPr>
      <w:r w:rsidRPr="00CE7980">
        <w:rPr>
          <w:sz w:val="28"/>
          <w:szCs w:val="28"/>
        </w:rPr>
        <w:t>1. Landing Page: Hero image de coworking, CTA prominente "Buscar Espacio"</w:t>
      </w:r>
    </w:p>
    <w:p w14:paraId="6FD6CBE5" w14:textId="77777777" w:rsidR="00936F5A" w:rsidRPr="00CE7980" w:rsidRDefault="00000000">
      <w:pPr>
        <w:pStyle w:val="Listaconnmeros"/>
        <w:rPr>
          <w:sz w:val="28"/>
          <w:szCs w:val="28"/>
        </w:rPr>
      </w:pPr>
      <w:r w:rsidRPr="00CE7980">
        <w:rPr>
          <w:sz w:val="28"/>
          <w:szCs w:val="28"/>
        </w:rPr>
        <w:t>2. Si no autenticado: Redirige a login/registro antes de buscar</w:t>
      </w:r>
    </w:p>
    <w:p w14:paraId="1E5905C2" w14:textId="77777777" w:rsidR="00936F5A" w:rsidRPr="00CE7980" w:rsidRDefault="00000000">
      <w:pPr>
        <w:pStyle w:val="Listaconnmeros"/>
        <w:rPr>
          <w:sz w:val="28"/>
          <w:szCs w:val="28"/>
        </w:rPr>
      </w:pPr>
      <w:r w:rsidRPr="00CE7980">
        <w:rPr>
          <w:sz w:val="28"/>
          <w:szCs w:val="28"/>
        </w:rPr>
        <w:t>3. Página de Búsqueda: Filtros en sidebar izquierdo (fecha, hora, ubicación, capacidad)</w:t>
      </w:r>
    </w:p>
    <w:p w14:paraId="583E96CD" w14:textId="77777777" w:rsidR="00936F5A" w:rsidRPr="00CE7980" w:rsidRDefault="00000000">
      <w:pPr>
        <w:pStyle w:val="Listaconnmeros"/>
        <w:rPr>
          <w:sz w:val="28"/>
          <w:szCs w:val="28"/>
        </w:rPr>
      </w:pPr>
      <w:r w:rsidRPr="00CE7980">
        <w:rPr>
          <w:sz w:val="28"/>
          <w:szCs w:val="28"/>
        </w:rPr>
        <w:t>4. Calendario interactivo: Selecciona fecha(s), muestra disponibilidad visual</w:t>
      </w:r>
    </w:p>
    <w:p w14:paraId="742C2091" w14:textId="77777777" w:rsidR="00936F5A" w:rsidRPr="00CE7980" w:rsidRDefault="00000000">
      <w:pPr>
        <w:pStyle w:val="Listaconnmeros"/>
        <w:rPr>
          <w:sz w:val="28"/>
          <w:szCs w:val="28"/>
        </w:rPr>
      </w:pPr>
      <w:r w:rsidRPr="00CE7980">
        <w:rPr>
          <w:sz w:val="28"/>
          <w:szCs w:val="28"/>
        </w:rPr>
        <w:t>5. Slider de hora: Selecciona rango horario (09:00 a 18:00)</w:t>
      </w:r>
    </w:p>
    <w:p w14:paraId="5BEA62AB" w14:textId="77777777" w:rsidR="00936F5A" w:rsidRPr="00CE7980" w:rsidRDefault="00000000">
      <w:pPr>
        <w:pStyle w:val="Listaconnmeros"/>
        <w:rPr>
          <w:sz w:val="28"/>
          <w:szCs w:val="28"/>
        </w:rPr>
      </w:pPr>
      <w:r w:rsidRPr="00CE7980">
        <w:rPr>
          <w:sz w:val="28"/>
          <w:szCs w:val="28"/>
        </w:rPr>
        <w:t>6. Resultados: Grid de 10 espacios con tarjeta mostrando (imagen, nombre, rating, precio)</w:t>
      </w:r>
    </w:p>
    <w:p w14:paraId="49D82E09" w14:textId="77777777" w:rsidR="00936F5A" w:rsidRPr="00CE7980" w:rsidRDefault="00000000">
      <w:pPr>
        <w:pStyle w:val="Listaconnmeros"/>
        <w:rPr>
          <w:sz w:val="28"/>
          <w:szCs w:val="28"/>
        </w:rPr>
      </w:pPr>
      <w:r w:rsidRPr="00CE7980">
        <w:rPr>
          <w:sz w:val="28"/>
          <w:szCs w:val="28"/>
        </w:rPr>
        <w:t>7. Click en espacio: Abre modal con detalles completos, galería de fotos, amenidades, reviews</w:t>
      </w:r>
    </w:p>
    <w:p w14:paraId="056AE90A" w14:textId="77777777" w:rsidR="00936F5A" w:rsidRPr="00CE7980" w:rsidRDefault="00000000">
      <w:pPr>
        <w:pStyle w:val="Listaconnmeros"/>
        <w:rPr>
          <w:sz w:val="28"/>
          <w:szCs w:val="28"/>
        </w:rPr>
      </w:pPr>
      <w:r w:rsidRPr="00CE7980">
        <w:rPr>
          <w:sz w:val="28"/>
          <w:szCs w:val="28"/>
        </w:rPr>
        <w:t>8. Seleccionar período: Usuario elige fecha-hora final</w:t>
      </w:r>
    </w:p>
    <w:p w14:paraId="717AC8F8" w14:textId="77777777" w:rsidR="00936F5A" w:rsidRPr="00CE7980" w:rsidRDefault="00000000">
      <w:pPr>
        <w:pStyle w:val="Listaconnmeros"/>
        <w:rPr>
          <w:sz w:val="28"/>
          <w:szCs w:val="28"/>
        </w:rPr>
      </w:pPr>
      <w:r w:rsidRPr="00CE7980">
        <w:rPr>
          <w:sz w:val="28"/>
          <w:szCs w:val="28"/>
        </w:rPr>
        <w:t>9. Confirmación: Muestra desglose de precio (base × demanda + impuestos)</w:t>
      </w:r>
    </w:p>
    <w:p w14:paraId="0E7CD5F9" w14:textId="77777777" w:rsidR="00936F5A" w:rsidRPr="00CE7980" w:rsidRDefault="00000000">
      <w:pPr>
        <w:pStyle w:val="Listaconnmeros"/>
        <w:rPr>
          <w:sz w:val="28"/>
          <w:szCs w:val="28"/>
        </w:rPr>
      </w:pPr>
      <w:r w:rsidRPr="00CE7980">
        <w:rPr>
          <w:sz w:val="28"/>
          <w:szCs w:val="28"/>
        </w:rPr>
        <w:t>10. Pago: Redirige a Stripe hosted checkout</w:t>
      </w:r>
    </w:p>
    <w:p w14:paraId="662958F1" w14:textId="77777777" w:rsidR="00936F5A" w:rsidRPr="00CE7980" w:rsidRDefault="00000000">
      <w:pPr>
        <w:pStyle w:val="Listaconnmeros"/>
        <w:rPr>
          <w:sz w:val="28"/>
          <w:szCs w:val="28"/>
        </w:rPr>
      </w:pPr>
      <w:r w:rsidRPr="00CE7980">
        <w:rPr>
          <w:sz w:val="28"/>
          <w:szCs w:val="28"/>
        </w:rPr>
        <w:t>11. Confirmación: Pantalla verde con código de acceso y email enviado</w:t>
      </w:r>
    </w:p>
    <w:p w14:paraId="5B460B30" w14:textId="77777777" w:rsidR="00936F5A" w:rsidRPr="00CE7980" w:rsidRDefault="00000000">
      <w:pPr>
        <w:pStyle w:val="Listaconnmeros"/>
        <w:rPr>
          <w:sz w:val="28"/>
          <w:szCs w:val="28"/>
        </w:rPr>
      </w:pPr>
      <w:r w:rsidRPr="00CE7980">
        <w:rPr>
          <w:sz w:val="28"/>
          <w:szCs w:val="28"/>
        </w:rPr>
        <w:t>12. Dashboard: Reserva visible en historial con opción de cancelar</w:t>
      </w:r>
    </w:p>
    <w:p w14:paraId="29281106" w14:textId="77777777" w:rsidR="00936F5A" w:rsidRPr="00CE7980" w:rsidRDefault="00000000">
      <w:pPr>
        <w:spacing w:after="140"/>
        <w:rPr>
          <w:sz w:val="28"/>
          <w:szCs w:val="28"/>
        </w:rPr>
      </w:pPr>
      <w:r w:rsidRPr="00CE7980">
        <w:rPr>
          <w:sz w:val="28"/>
          <w:szCs w:val="28"/>
        </w:rPr>
        <w:t>RESPONSIVE DESIGN: Adaptación a dispositivos</w:t>
      </w:r>
    </w:p>
    <w:tbl>
      <w:tblPr>
        <w:tblStyle w:val="Cuadrculaclara-nfasis1"/>
        <w:tblW w:w="0" w:type="auto"/>
        <w:tblLook w:val="04A0" w:firstRow="1" w:lastRow="0" w:firstColumn="1" w:lastColumn="0" w:noHBand="0" w:noVBand="1"/>
      </w:tblPr>
      <w:tblGrid>
        <w:gridCol w:w="2157"/>
        <w:gridCol w:w="2156"/>
        <w:gridCol w:w="5027"/>
      </w:tblGrid>
      <w:tr w:rsidR="00936F5A" w:rsidRPr="00CE7980" w14:paraId="3F130660"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1CBD4" w14:textId="77777777" w:rsidR="00936F5A" w:rsidRPr="00CE7980" w:rsidRDefault="00000000">
            <w:pPr>
              <w:shd w:val="clear" w:color="auto" w:fill="003366"/>
              <w:rPr>
                <w:sz w:val="28"/>
                <w:szCs w:val="28"/>
              </w:rPr>
            </w:pPr>
            <w:r w:rsidRPr="00CE7980">
              <w:rPr>
                <w:color w:val="FFFFFF"/>
                <w:sz w:val="28"/>
                <w:szCs w:val="28"/>
              </w:rPr>
              <w:lastRenderedPageBreak/>
              <w:t>Breakpoint</w:t>
            </w:r>
          </w:p>
        </w:tc>
        <w:tc>
          <w:tcPr>
            <w:tcW w:w="2160" w:type="dxa"/>
          </w:tcPr>
          <w:p w14:paraId="089543C9"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Ancho</w:t>
            </w:r>
          </w:p>
        </w:tc>
        <w:tc>
          <w:tcPr>
            <w:tcW w:w="5040" w:type="dxa"/>
          </w:tcPr>
          <w:p w14:paraId="6156193C"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Adaptaciones Principales</w:t>
            </w:r>
          </w:p>
        </w:tc>
      </w:tr>
      <w:tr w:rsidR="00936F5A" w:rsidRPr="00CE7980" w14:paraId="10543820"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E85E80" w14:textId="77777777" w:rsidR="00936F5A" w:rsidRPr="00CE7980" w:rsidRDefault="00000000">
            <w:pPr>
              <w:rPr>
                <w:sz w:val="28"/>
                <w:szCs w:val="28"/>
              </w:rPr>
            </w:pPr>
            <w:r w:rsidRPr="00CE7980">
              <w:rPr>
                <w:sz w:val="28"/>
                <w:szCs w:val="28"/>
              </w:rPr>
              <w:t>Mobile</w:t>
            </w:r>
          </w:p>
        </w:tc>
        <w:tc>
          <w:tcPr>
            <w:tcW w:w="2160" w:type="dxa"/>
          </w:tcPr>
          <w:p w14:paraId="087E353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&lt; 640px</w:t>
            </w:r>
          </w:p>
        </w:tc>
        <w:tc>
          <w:tcPr>
            <w:tcW w:w="5040" w:type="dxa"/>
          </w:tcPr>
          <w:p w14:paraId="6CCD0560"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Stack vertical, menú hamburguesa, botones touchable (44px), imagen full-width</w:t>
            </w:r>
          </w:p>
        </w:tc>
      </w:tr>
      <w:tr w:rsidR="00936F5A" w:rsidRPr="00CE7980" w14:paraId="2BC09D28"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F9EE08" w14:textId="77777777" w:rsidR="00936F5A" w:rsidRPr="00CE7980" w:rsidRDefault="00000000">
            <w:pPr>
              <w:rPr>
                <w:sz w:val="28"/>
                <w:szCs w:val="28"/>
              </w:rPr>
            </w:pPr>
            <w:r w:rsidRPr="00CE7980">
              <w:rPr>
                <w:sz w:val="28"/>
                <w:szCs w:val="28"/>
              </w:rPr>
              <w:t>Tablet</w:t>
            </w:r>
          </w:p>
        </w:tc>
        <w:tc>
          <w:tcPr>
            <w:tcW w:w="2160" w:type="dxa"/>
          </w:tcPr>
          <w:p w14:paraId="542D6A8B"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640px - 1024px</w:t>
            </w:r>
          </w:p>
        </w:tc>
        <w:tc>
          <w:tcPr>
            <w:tcW w:w="5040" w:type="dxa"/>
          </w:tcPr>
          <w:p w14:paraId="6D5D34D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2 columnas, sidebar colapsable, filtros en modal</w:t>
            </w:r>
          </w:p>
        </w:tc>
      </w:tr>
      <w:tr w:rsidR="00936F5A" w:rsidRPr="00CE7980" w14:paraId="3B252B7D"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59CFFD" w14:textId="77777777" w:rsidR="00936F5A" w:rsidRPr="00CE7980" w:rsidRDefault="00000000">
            <w:pPr>
              <w:rPr>
                <w:sz w:val="28"/>
                <w:szCs w:val="28"/>
              </w:rPr>
            </w:pPr>
            <w:r w:rsidRPr="00CE7980">
              <w:rPr>
                <w:sz w:val="28"/>
                <w:szCs w:val="28"/>
              </w:rPr>
              <w:t>Desktop</w:t>
            </w:r>
          </w:p>
        </w:tc>
        <w:tc>
          <w:tcPr>
            <w:tcW w:w="2160" w:type="dxa"/>
          </w:tcPr>
          <w:p w14:paraId="6B8CE92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&gt; 1024px</w:t>
            </w:r>
          </w:p>
        </w:tc>
        <w:tc>
          <w:tcPr>
            <w:tcW w:w="5040" w:type="dxa"/>
          </w:tcPr>
          <w:p w14:paraId="17DAACD5"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3+ columnas, sidebar fijo, grid 4 espacios por fila</w:t>
            </w:r>
          </w:p>
        </w:tc>
      </w:tr>
    </w:tbl>
    <w:p w14:paraId="1C023886" w14:textId="77777777" w:rsidR="00936F5A" w:rsidRPr="00CE7980" w:rsidRDefault="00000000">
      <w:pPr>
        <w:rPr>
          <w:sz w:val="28"/>
          <w:szCs w:val="28"/>
        </w:rPr>
      </w:pPr>
      <w:r w:rsidRPr="00CE7980">
        <w:rPr>
          <w:sz w:val="28"/>
          <w:szCs w:val="28"/>
        </w:rPr>
        <w:br w:type="page"/>
      </w:r>
    </w:p>
    <w:p w14:paraId="1C3F258E" w14:textId="77777777" w:rsidR="00936F5A" w:rsidRPr="00CE7980" w:rsidRDefault="00000000" w:rsidP="00560927">
      <w:pPr>
        <w:pStyle w:val="Ttulo1"/>
        <w:rPr>
          <w:sz w:val="48"/>
          <w:szCs w:val="36"/>
        </w:rPr>
      </w:pPr>
      <w:bookmarkStart w:id="13" w:name="_Toc233153160"/>
      <w:r w:rsidRPr="00CE7980">
        <w:rPr>
          <w:sz w:val="48"/>
          <w:szCs w:val="36"/>
        </w:rPr>
        <w:lastRenderedPageBreak/>
        <w:t>4. CONSTRUCCIÓN DE SOFTWARE</w:t>
      </w:r>
      <w:bookmarkEnd w:id="13"/>
    </w:p>
    <w:p w14:paraId="3D9066E4" w14:textId="77777777" w:rsidR="00936F5A" w:rsidRPr="00CE7980" w:rsidRDefault="00000000">
      <w:pPr>
        <w:spacing w:after="140"/>
        <w:rPr>
          <w:sz w:val="28"/>
          <w:szCs w:val="28"/>
        </w:rPr>
      </w:pPr>
      <w:r w:rsidRPr="00CE7980">
        <w:rPr>
          <w:sz w:val="28"/>
          <w:szCs w:val="28"/>
        </w:rPr>
        <w:t>La construcción de software engloba la implementación real del código, configuración de infraestructura y documentación necesaria para que el sistema sea funcional y mantenible.</w:t>
      </w:r>
    </w:p>
    <w:p w14:paraId="67C81C68" w14:textId="77777777" w:rsidR="00936F5A" w:rsidRPr="00CE7980" w:rsidRDefault="00000000" w:rsidP="00560927">
      <w:pPr>
        <w:pStyle w:val="Ttulo2"/>
        <w:rPr>
          <w:sz w:val="36"/>
          <w:szCs w:val="32"/>
        </w:rPr>
      </w:pPr>
      <w:bookmarkStart w:id="14" w:name="_Toc233153161"/>
      <w:r w:rsidRPr="00CE7980">
        <w:rPr>
          <w:sz w:val="36"/>
          <w:szCs w:val="32"/>
        </w:rPr>
        <w:t>4.1 Estructura del Código Fuente</w:t>
      </w:r>
      <w:bookmarkEnd w:id="14"/>
    </w:p>
    <w:p w14:paraId="02F6AAFC" w14:textId="77777777" w:rsidR="00936F5A" w:rsidRPr="00CE7980" w:rsidRDefault="00000000">
      <w:pPr>
        <w:spacing w:after="140"/>
        <w:rPr>
          <w:sz w:val="28"/>
          <w:szCs w:val="28"/>
        </w:rPr>
      </w:pPr>
      <w:r w:rsidRPr="00CE7980">
        <w:rPr>
          <w:sz w:val="28"/>
          <w:szCs w:val="28"/>
        </w:rPr>
        <w:t>ORGANIZACIÓN DEL REPOSITORIO GIT:</w:t>
      </w:r>
    </w:p>
    <w:p w14:paraId="4C0A39EC" w14:textId="77777777" w:rsidR="00936F5A" w:rsidRPr="00CE7980" w:rsidRDefault="00000000">
      <w:pPr>
        <w:rPr>
          <w:sz w:val="28"/>
          <w:szCs w:val="28"/>
        </w:rPr>
      </w:pPr>
      <w:r w:rsidRPr="00CE7980">
        <w:rPr>
          <w:sz w:val="28"/>
          <w:szCs w:val="28"/>
        </w:rPr>
        <w:br/>
        <w:t>coworking-reservations-system/</w:t>
      </w:r>
      <w:r w:rsidRPr="00CE7980">
        <w:rPr>
          <w:sz w:val="28"/>
          <w:szCs w:val="28"/>
        </w:rPr>
        <w:br/>
        <w:t>├── src/                                    # Código fuente principal</w:t>
      </w:r>
      <w:r w:rsidRPr="00CE7980">
        <w:rPr>
          <w:sz w:val="28"/>
          <w:szCs w:val="28"/>
        </w:rPr>
        <w:br/>
        <w:t>│   ├── api/                               # Controllers y route handlers</w:t>
      </w:r>
      <w:r w:rsidRPr="00CE7980">
        <w:rPr>
          <w:sz w:val="28"/>
          <w:szCs w:val="28"/>
        </w:rPr>
        <w:br/>
        <w:t>│   │   ├── authController.ts</w:t>
      </w:r>
      <w:r w:rsidRPr="00CE7980">
        <w:rPr>
          <w:sz w:val="28"/>
          <w:szCs w:val="28"/>
        </w:rPr>
        <w:br/>
        <w:t>│   │   ├── reservationController.ts</w:t>
      </w:r>
      <w:r w:rsidRPr="00CE7980">
        <w:rPr>
          <w:sz w:val="28"/>
          <w:szCs w:val="28"/>
        </w:rPr>
        <w:br/>
        <w:t>│   │   ├── spaceController.ts</w:t>
      </w:r>
      <w:r w:rsidRPr="00CE7980">
        <w:rPr>
          <w:sz w:val="28"/>
          <w:szCs w:val="28"/>
        </w:rPr>
        <w:br/>
        <w:t>│   │   ├── paymentController.ts</w:t>
      </w:r>
      <w:r w:rsidRPr="00CE7980">
        <w:rPr>
          <w:sz w:val="28"/>
          <w:szCs w:val="28"/>
        </w:rPr>
        <w:br/>
        <w:t>│   │   └── reportController.ts</w:t>
      </w:r>
      <w:r w:rsidRPr="00CE7980">
        <w:rPr>
          <w:sz w:val="28"/>
          <w:szCs w:val="28"/>
        </w:rPr>
        <w:br/>
        <w:t>│   │</w:t>
      </w:r>
      <w:r w:rsidRPr="00CE7980">
        <w:rPr>
          <w:sz w:val="28"/>
          <w:szCs w:val="28"/>
        </w:rPr>
        <w:br/>
        <w:t>│   ├── services/                          # Lógica de negocio</w:t>
      </w:r>
      <w:r w:rsidRPr="00CE7980">
        <w:rPr>
          <w:sz w:val="28"/>
          <w:szCs w:val="28"/>
        </w:rPr>
        <w:br/>
        <w:t>│   │   ├── AuthService.ts</w:t>
      </w:r>
      <w:r w:rsidRPr="00CE7980">
        <w:rPr>
          <w:sz w:val="28"/>
          <w:szCs w:val="28"/>
        </w:rPr>
        <w:br/>
        <w:t>│   │   ├── ReservationService.ts</w:t>
      </w:r>
      <w:r w:rsidRPr="00CE7980">
        <w:rPr>
          <w:sz w:val="28"/>
          <w:szCs w:val="28"/>
        </w:rPr>
        <w:br/>
        <w:t>│   │   ├── SpaceService.ts</w:t>
      </w:r>
      <w:r w:rsidRPr="00CE7980">
        <w:rPr>
          <w:sz w:val="28"/>
          <w:szCs w:val="28"/>
        </w:rPr>
        <w:br/>
        <w:t>│   │   ├── PaymentService.ts</w:t>
      </w:r>
      <w:r w:rsidRPr="00CE7980">
        <w:rPr>
          <w:sz w:val="28"/>
          <w:szCs w:val="28"/>
        </w:rPr>
        <w:br/>
        <w:t>│   │   └── NotificationService.ts</w:t>
      </w:r>
      <w:r w:rsidRPr="00CE7980">
        <w:rPr>
          <w:sz w:val="28"/>
          <w:szCs w:val="28"/>
        </w:rPr>
        <w:br/>
        <w:t>│   │</w:t>
      </w:r>
      <w:r w:rsidRPr="00CE7980">
        <w:rPr>
          <w:sz w:val="28"/>
          <w:szCs w:val="28"/>
        </w:rPr>
        <w:br/>
        <w:t>│   ├── repositories/                      # Acceso a datos (DAO pattern)</w:t>
      </w:r>
      <w:r w:rsidRPr="00CE7980">
        <w:rPr>
          <w:sz w:val="28"/>
          <w:szCs w:val="28"/>
        </w:rPr>
        <w:br/>
        <w:t>│   │   ├── UserRepository.ts</w:t>
      </w:r>
      <w:r w:rsidRPr="00CE7980">
        <w:rPr>
          <w:sz w:val="28"/>
          <w:szCs w:val="28"/>
        </w:rPr>
        <w:br/>
        <w:t>│   │   ├── ReservationRepository.ts</w:t>
      </w:r>
      <w:r w:rsidRPr="00CE7980">
        <w:rPr>
          <w:sz w:val="28"/>
          <w:szCs w:val="28"/>
        </w:rPr>
        <w:br/>
        <w:t>│   │   ├── SpaceRepository.ts</w:t>
      </w:r>
      <w:r w:rsidRPr="00CE7980">
        <w:rPr>
          <w:sz w:val="28"/>
          <w:szCs w:val="28"/>
        </w:rPr>
        <w:br/>
        <w:t>│   │   └── PaymentRepository.ts</w:t>
      </w:r>
      <w:r w:rsidRPr="00CE7980">
        <w:rPr>
          <w:sz w:val="28"/>
          <w:szCs w:val="28"/>
        </w:rPr>
        <w:br/>
        <w:t>│   │</w:t>
      </w:r>
      <w:r w:rsidRPr="00CE7980">
        <w:rPr>
          <w:sz w:val="28"/>
          <w:szCs w:val="28"/>
        </w:rPr>
        <w:br/>
        <w:t>│   ├── models/                            # Interfaces y tipos TypeScript</w:t>
      </w:r>
      <w:r w:rsidRPr="00CE7980">
        <w:rPr>
          <w:sz w:val="28"/>
          <w:szCs w:val="28"/>
        </w:rPr>
        <w:br/>
        <w:t>│   │   ├── User.ts</w:t>
      </w:r>
      <w:r w:rsidRPr="00CE7980">
        <w:rPr>
          <w:sz w:val="28"/>
          <w:szCs w:val="28"/>
        </w:rPr>
        <w:br/>
        <w:t>│   │   ├── Reservation.ts</w:t>
      </w:r>
      <w:r w:rsidRPr="00CE7980">
        <w:rPr>
          <w:sz w:val="28"/>
          <w:szCs w:val="28"/>
        </w:rPr>
        <w:br/>
      </w:r>
      <w:r w:rsidRPr="00CE7980">
        <w:rPr>
          <w:sz w:val="28"/>
          <w:szCs w:val="28"/>
        </w:rPr>
        <w:lastRenderedPageBreak/>
        <w:t>│   │   ├── Space.ts</w:t>
      </w:r>
      <w:r w:rsidRPr="00CE7980">
        <w:rPr>
          <w:sz w:val="28"/>
          <w:szCs w:val="28"/>
        </w:rPr>
        <w:br/>
        <w:t>│   │   └── Payment.ts</w:t>
      </w:r>
      <w:r w:rsidRPr="00CE7980">
        <w:rPr>
          <w:sz w:val="28"/>
          <w:szCs w:val="28"/>
        </w:rPr>
        <w:br/>
        <w:t>│   │</w:t>
      </w:r>
      <w:r w:rsidRPr="00CE7980">
        <w:rPr>
          <w:sz w:val="28"/>
          <w:szCs w:val="28"/>
        </w:rPr>
        <w:br/>
        <w:t>│   ├── middleware/                        # Express middleware</w:t>
      </w:r>
      <w:r w:rsidRPr="00CE7980">
        <w:rPr>
          <w:sz w:val="28"/>
          <w:szCs w:val="28"/>
        </w:rPr>
        <w:br/>
        <w:t>│   │   ├── authMiddleware.ts</w:t>
      </w:r>
      <w:r w:rsidRPr="00CE7980">
        <w:rPr>
          <w:sz w:val="28"/>
          <w:szCs w:val="28"/>
        </w:rPr>
        <w:br/>
        <w:t>│   │   ├── validationMiddleware.ts</w:t>
      </w:r>
      <w:r w:rsidRPr="00CE7980">
        <w:rPr>
          <w:sz w:val="28"/>
          <w:szCs w:val="28"/>
        </w:rPr>
        <w:br/>
        <w:t>│   │   ├── errorHandler.ts</w:t>
      </w:r>
      <w:r w:rsidRPr="00CE7980">
        <w:rPr>
          <w:sz w:val="28"/>
          <w:szCs w:val="28"/>
        </w:rPr>
        <w:br/>
        <w:t>│   │   └── corsConfig.ts</w:t>
      </w:r>
      <w:r w:rsidRPr="00CE7980">
        <w:rPr>
          <w:sz w:val="28"/>
          <w:szCs w:val="28"/>
        </w:rPr>
        <w:br/>
        <w:t>│   │</w:t>
      </w:r>
      <w:r w:rsidRPr="00CE7980">
        <w:rPr>
          <w:sz w:val="28"/>
          <w:szCs w:val="28"/>
        </w:rPr>
        <w:br/>
        <w:t>│   ├── utils/                             # Funciones auxiliares</w:t>
      </w:r>
      <w:r w:rsidRPr="00CE7980">
        <w:rPr>
          <w:sz w:val="28"/>
          <w:szCs w:val="28"/>
        </w:rPr>
        <w:br/>
        <w:t>│   │   ├── logger.ts</w:t>
      </w:r>
      <w:r w:rsidRPr="00CE7980">
        <w:rPr>
          <w:sz w:val="28"/>
          <w:szCs w:val="28"/>
        </w:rPr>
        <w:br/>
        <w:t>│   │   ├── cryptoUtils.ts</w:t>
      </w:r>
      <w:r w:rsidRPr="00CE7980">
        <w:rPr>
          <w:sz w:val="28"/>
          <w:szCs w:val="28"/>
        </w:rPr>
        <w:br/>
        <w:t>│   │   ├── dateUtils.ts</w:t>
      </w:r>
      <w:r w:rsidRPr="00CE7980">
        <w:rPr>
          <w:sz w:val="28"/>
          <w:szCs w:val="28"/>
        </w:rPr>
        <w:br/>
        <w:t>│   │   └── emailTemplates.ts</w:t>
      </w:r>
      <w:r w:rsidRPr="00CE7980">
        <w:rPr>
          <w:sz w:val="28"/>
          <w:szCs w:val="28"/>
        </w:rPr>
        <w:br/>
        <w:t>│   │</w:t>
      </w:r>
      <w:r w:rsidRPr="00CE7980">
        <w:rPr>
          <w:sz w:val="28"/>
          <w:szCs w:val="28"/>
        </w:rPr>
        <w:br/>
        <w:t>│   ├── config/                            # Configuración de aplicación</w:t>
      </w:r>
      <w:r w:rsidRPr="00CE7980">
        <w:rPr>
          <w:sz w:val="28"/>
          <w:szCs w:val="28"/>
        </w:rPr>
        <w:br/>
        <w:t>│   │   ├── database.ts</w:t>
      </w:r>
      <w:r w:rsidRPr="00CE7980">
        <w:rPr>
          <w:sz w:val="28"/>
          <w:szCs w:val="28"/>
        </w:rPr>
        <w:br/>
        <w:t>│   │   ├── redis.ts</w:t>
      </w:r>
      <w:r w:rsidRPr="00CE7980">
        <w:rPr>
          <w:sz w:val="28"/>
          <w:szCs w:val="28"/>
        </w:rPr>
        <w:br/>
        <w:t>│   │   ├── rabbitmq.ts</w:t>
      </w:r>
      <w:r w:rsidRPr="00CE7980">
        <w:rPr>
          <w:sz w:val="28"/>
          <w:szCs w:val="28"/>
        </w:rPr>
        <w:br/>
        <w:t>│   │   └── environment.ts</w:t>
      </w:r>
      <w:r w:rsidRPr="00CE7980">
        <w:rPr>
          <w:sz w:val="28"/>
          <w:szCs w:val="28"/>
        </w:rPr>
        <w:br/>
        <w:t>│   │</w:t>
      </w:r>
      <w:r w:rsidRPr="00CE7980">
        <w:rPr>
          <w:sz w:val="28"/>
          <w:szCs w:val="28"/>
        </w:rPr>
        <w:br/>
        <w:t>│   └── index.ts                           # Entry point</w:t>
      </w:r>
      <w:r w:rsidRPr="00CE7980">
        <w:rPr>
          <w:sz w:val="28"/>
          <w:szCs w:val="28"/>
        </w:rPr>
        <w:br/>
        <w:t>│</w:t>
      </w:r>
      <w:r w:rsidRPr="00CE7980">
        <w:rPr>
          <w:sz w:val="28"/>
          <w:szCs w:val="28"/>
        </w:rPr>
        <w:br/>
        <w:t>├── tests/                                 # Suite de pruebas</w:t>
      </w:r>
      <w:r w:rsidRPr="00CE7980">
        <w:rPr>
          <w:sz w:val="28"/>
          <w:szCs w:val="28"/>
        </w:rPr>
        <w:br/>
        <w:t>│   ├── unit/                              # Pruebas unitarias</w:t>
      </w:r>
      <w:r w:rsidRPr="00CE7980">
        <w:rPr>
          <w:sz w:val="28"/>
          <w:szCs w:val="28"/>
        </w:rPr>
        <w:br/>
        <w:t>│   │   ├── services/</w:t>
      </w:r>
      <w:r w:rsidRPr="00CE7980">
        <w:rPr>
          <w:sz w:val="28"/>
          <w:szCs w:val="28"/>
        </w:rPr>
        <w:br/>
        <w:t>│   │   ├── repositories/</w:t>
      </w:r>
      <w:r w:rsidRPr="00CE7980">
        <w:rPr>
          <w:sz w:val="28"/>
          <w:szCs w:val="28"/>
        </w:rPr>
        <w:br/>
        <w:t>│   │   └── utils/</w:t>
      </w:r>
      <w:r w:rsidRPr="00CE7980">
        <w:rPr>
          <w:sz w:val="28"/>
          <w:szCs w:val="28"/>
        </w:rPr>
        <w:br/>
        <w:t>│   │</w:t>
      </w:r>
      <w:r w:rsidRPr="00CE7980">
        <w:rPr>
          <w:sz w:val="28"/>
          <w:szCs w:val="28"/>
        </w:rPr>
        <w:br/>
        <w:t>│   ├── integration/                       # Pruebas de integración</w:t>
      </w:r>
      <w:r w:rsidRPr="00CE7980">
        <w:rPr>
          <w:sz w:val="28"/>
          <w:szCs w:val="28"/>
        </w:rPr>
        <w:br/>
        <w:t>│   │   ├── api/</w:t>
      </w:r>
      <w:r w:rsidRPr="00CE7980">
        <w:rPr>
          <w:sz w:val="28"/>
          <w:szCs w:val="28"/>
        </w:rPr>
        <w:br/>
        <w:t>│   │   ├── services/</w:t>
      </w:r>
      <w:r w:rsidRPr="00CE7980">
        <w:rPr>
          <w:sz w:val="28"/>
          <w:szCs w:val="28"/>
        </w:rPr>
        <w:br/>
        <w:t>│   │   └── database/</w:t>
      </w:r>
      <w:r w:rsidRPr="00CE7980">
        <w:rPr>
          <w:sz w:val="28"/>
          <w:szCs w:val="28"/>
        </w:rPr>
        <w:br/>
        <w:t>│   │</w:t>
      </w:r>
      <w:r w:rsidRPr="00CE7980">
        <w:rPr>
          <w:sz w:val="28"/>
          <w:szCs w:val="28"/>
        </w:rPr>
        <w:br/>
      </w:r>
      <w:r w:rsidRPr="00CE7980">
        <w:rPr>
          <w:sz w:val="28"/>
          <w:szCs w:val="28"/>
        </w:rPr>
        <w:lastRenderedPageBreak/>
        <w:t>│   └── fixtures/                          # Datos de prueba</w:t>
      </w:r>
      <w:r w:rsidRPr="00CE7980">
        <w:rPr>
          <w:sz w:val="28"/>
          <w:szCs w:val="28"/>
        </w:rPr>
        <w:br/>
        <w:t>│       ├── users.json</w:t>
      </w:r>
      <w:r w:rsidRPr="00CE7980">
        <w:rPr>
          <w:sz w:val="28"/>
          <w:szCs w:val="28"/>
        </w:rPr>
        <w:br/>
        <w:t>│       ├── spaces.json</w:t>
      </w:r>
      <w:r w:rsidRPr="00CE7980">
        <w:rPr>
          <w:sz w:val="28"/>
          <w:szCs w:val="28"/>
        </w:rPr>
        <w:br/>
        <w:t>│       └── reservations.json</w:t>
      </w:r>
      <w:r w:rsidRPr="00CE7980">
        <w:rPr>
          <w:sz w:val="28"/>
          <w:szCs w:val="28"/>
        </w:rPr>
        <w:br/>
        <w:t>│</w:t>
      </w:r>
      <w:r w:rsidRPr="00CE7980">
        <w:rPr>
          <w:sz w:val="28"/>
          <w:szCs w:val="28"/>
        </w:rPr>
        <w:br/>
        <w:t>├── database/                              # Scripts de BD</w:t>
      </w:r>
      <w:r w:rsidRPr="00CE7980">
        <w:rPr>
          <w:sz w:val="28"/>
          <w:szCs w:val="28"/>
        </w:rPr>
        <w:br/>
        <w:t>│   ├── migrations/</w:t>
      </w:r>
      <w:r w:rsidRPr="00CE7980">
        <w:rPr>
          <w:sz w:val="28"/>
          <w:szCs w:val="28"/>
        </w:rPr>
        <w:br/>
        <w:t>│   │   ├── 20240101_initial_schema.sql</w:t>
      </w:r>
      <w:r w:rsidRPr="00CE7980">
        <w:rPr>
          <w:sz w:val="28"/>
          <w:szCs w:val="28"/>
        </w:rPr>
        <w:br/>
        <w:t>│   │   ├── 20240115_add_payment_table.sql</w:t>
      </w:r>
      <w:r w:rsidRPr="00CE7980">
        <w:rPr>
          <w:sz w:val="28"/>
          <w:szCs w:val="28"/>
        </w:rPr>
        <w:br/>
        <w:t>│   │   └── 20240201_add_indexes.sql</w:t>
      </w:r>
      <w:r w:rsidRPr="00CE7980">
        <w:rPr>
          <w:sz w:val="28"/>
          <w:szCs w:val="28"/>
        </w:rPr>
        <w:br/>
        <w:t>│   │</w:t>
      </w:r>
      <w:r w:rsidRPr="00CE7980">
        <w:rPr>
          <w:sz w:val="28"/>
          <w:szCs w:val="28"/>
        </w:rPr>
        <w:br/>
        <w:t>│   └── seeds/                             # Datos iniciales</w:t>
      </w:r>
      <w:r w:rsidRPr="00CE7980">
        <w:rPr>
          <w:sz w:val="28"/>
          <w:szCs w:val="28"/>
        </w:rPr>
        <w:br/>
        <w:t>│       ├── spaces_seed.sql</w:t>
      </w:r>
      <w:r w:rsidRPr="00CE7980">
        <w:rPr>
          <w:sz w:val="28"/>
          <w:szCs w:val="28"/>
        </w:rPr>
        <w:br/>
        <w:t>│       └── users_seed.sql</w:t>
      </w:r>
      <w:r w:rsidRPr="00CE7980">
        <w:rPr>
          <w:sz w:val="28"/>
          <w:szCs w:val="28"/>
        </w:rPr>
        <w:br/>
        <w:t>│</w:t>
      </w:r>
      <w:r w:rsidRPr="00CE7980">
        <w:rPr>
          <w:sz w:val="28"/>
          <w:szCs w:val="28"/>
        </w:rPr>
        <w:br/>
        <w:t>├── docker/                                # Configuración Docker</w:t>
      </w:r>
      <w:r w:rsidRPr="00CE7980">
        <w:rPr>
          <w:sz w:val="28"/>
          <w:szCs w:val="28"/>
        </w:rPr>
        <w:br/>
        <w:t>│   ├── Dockerfile.api</w:t>
      </w:r>
      <w:r w:rsidRPr="00CE7980">
        <w:rPr>
          <w:sz w:val="28"/>
          <w:szCs w:val="28"/>
        </w:rPr>
        <w:br/>
        <w:t>│   ├── Dockerfile.worker</w:t>
      </w:r>
      <w:r w:rsidRPr="00CE7980">
        <w:rPr>
          <w:sz w:val="28"/>
          <w:szCs w:val="28"/>
        </w:rPr>
        <w:br/>
        <w:t>│   ├── docker-compose.yml</w:t>
      </w:r>
      <w:r w:rsidRPr="00CE7980">
        <w:rPr>
          <w:sz w:val="28"/>
          <w:szCs w:val="28"/>
        </w:rPr>
        <w:br/>
        <w:t>│   └── docker-compose.prod.yml</w:t>
      </w:r>
      <w:r w:rsidRPr="00CE7980">
        <w:rPr>
          <w:sz w:val="28"/>
          <w:szCs w:val="28"/>
        </w:rPr>
        <w:br/>
        <w:t>│</w:t>
      </w:r>
      <w:r w:rsidRPr="00CE7980">
        <w:rPr>
          <w:sz w:val="28"/>
          <w:szCs w:val="28"/>
        </w:rPr>
        <w:br/>
        <w:t>├── docs/                                  # Documentación</w:t>
      </w:r>
      <w:r w:rsidRPr="00CE7980">
        <w:rPr>
          <w:sz w:val="28"/>
          <w:szCs w:val="28"/>
        </w:rPr>
        <w:br/>
        <w:t>│   ├── API.md                             # Especificación de API</w:t>
      </w:r>
      <w:r w:rsidRPr="00CE7980">
        <w:rPr>
          <w:sz w:val="28"/>
          <w:szCs w:val="28"/>
        </w:rPr>
        <w:br/>
        <w:t>│   ├── ARCHITECTURE.md                    # Descripción de arquitectura</w:t>
      </w:r>
      <w:r w:rsidRPr="00CE7980">
        <w:rPr>
          <w:sz w:val="28"/>
          <w:szCs w:val="28"/>
        </w:rPr>
        <w:br/>
        <w:t>│   ├── SETUP.md                           # Guía de setup</w:t>
      </w:r>
      <w:r w:rsidRPr="00CE7980">
        <w:rPr>
          <w:sz w:val="28"/>
          <w:szCs w:val="28"/>
        </w:rPr>
        <w:br/>
        <w:t>│   └── CONTRIBUTING.md                    # Guía de contribución</w:t>
      </w:r>
      <w:r w:rsidRPr="00CE7980">
        <w:rPr>
          <w:sz w:val="28"/>
          <w:szCs w:val="28"/>
        </w:rPr>
        <w:br/>
        <w:t>│</w:t>
      </w:r>
      <w:r w:rsidRPr="00CE7980">
        <w:rPr>
          <w:sz w:val="28"/>
          <w:szCs w:val="28"/>
        </w:rPr>
        <w:br/>
        <w:t>├── config/                                # Configuración de ambiente</w:t>
      </w:r>
      <w:r w:rsidRPr="00CE7980">
        <w:rPr>
          <w:sz w:val="28"/>
          <w:szCs w:val="28"/>
        </w:rPr>
        <w:br/>
        <w:t>│   ├── development.env</w:t>
      </w:r>
      <w:r w:rsidRPr="00CE7980">
        <w:rPr>
          <w:sz w:val="28"/>
          <w:szCs w:val="28"/>
        </w:rPr>
        <w:br/>
        <w:t>│   ├── staging.env</w:t>
      </w:r>
      <w:r w:rsidRPr="00CE7980">
        <w:rPr>
          <w:sz w:val="28"/>
          <w:szCs w:val="28"/>
        </w:rPr>
        <w:br/>
        <w:t>│   ├── production.env</w:t>
      </w:r>
      <w:r w:rsidRPr="00CE7980">
        <w:rPr>
          <w:sz w:val="28"/>
          <w:szCs w:val="28"/>
        </w:rPr>
        <w:br/>
        <w:t>│   └── .env.example</w:t>
      </w:r>
      <w:r w:rsidRPr="00CE7980">
        <w:rPr>
          <w:sz w:val="28"/>
          <w:szCs w:val="28"/>
        </w:rPr>
        <w:br/>
        <w:t>│</w:t>
      </w:r>
      <w:r w:rsidRPr="00CE7980">
        <w:rPr>
          <w:sz w:val="28"/>
          <w:szCs w:val="28"/>
        </w:rPr>
        <w:br/>
        <w:t>├── .github/                               # GitHub workflows</w:t>
      </w:r>
      <w:r w:rsidRPr="00CE7980">
        <w:rPr>
          <w:sz w:val="28"/>
          <w:szCs w:val="28"/>
        </w:rPr>
        <w:br/>
      </w:r>
      <w:r w:rsidRPr="00CE7980">
        <w:rPr>
          <w:sz w:val="28"/>
          <w:szCs w:val="28"/>
        </w:rPr>
        <w:lastRenderedPageBreak/>
        <w:t>│   └── workflows/</w:t>
      </w:r>
      <w:r w:rsidRPr="00CE7980">
        <w:rPr>
          <w:sz w:val="28"/>
          <w:szCs w:val="28"/>
        </w:rPr>
        <w:br/>
        <w:t>│       ├── ci.yml                         # Testing automático</w:t>
      </w:r>
      <w:r w:rsidRPr="00CE7980">
        <w:rPr>
          <w:sz w:val="28"/>
          <w:szCs w:val="28"/>
        </w:rPr>
        <w:br/>
        <w:t>│       ├── build.yml                      # Build de imagen Docker</w:t>
      </w:r>
      <w:r w:rsidRPr="00CE7980">
        <w:rPr>
          <w:sz w:val="28"/>
          <w:szCs w:val="28"/>
        </w:rPr>
        <w:br/>
        <w:t>│       └── deploy.yml                     # Deployment automático</w:t>
      </w:r>
      <w:r w:rsidRPr="00CE7980">
        <w:rPr>
          <w:sz w:val="28"/>
          <w:szCs w:val="28"/>
        </w:rPr>
        <w:br/>
        <w:t>│</w:t>
      </w:r>
      <w:r w:rsidRPr="00CE7980">
        <w:rPr>
          <w:sz w:val="28"/>
          <w:szCs w:val="28"/>
        </w:rPr>
        <w:br/>
        <w:t>├── .gitignore                             # Archivos a ignorar</w:t>
      </w:r>
      <w:r w:rsidRPr="00CE7980">
        <w:rPr>
          <w:sz w:val="28"/>
          <w:szCs w:val="28"/>
        </w:rPr>
        <w:br/>
        <w:t>├── .eslintrc.json                         # Configuración ESLint</w:t>
      </w:r>
      <w:r w:rsidRPr="00CE7980">
        <w:rPr>
          <w:sz w:val="28"/>
          <w:szCs w:val="28"/>
        </w:rPr>
        <w:br/>
        <w:t>├── .prettierrc                            # Configuración Prettier</w:t>
      </w:r>
      <w:r w:rsidRPr="00CE7980">
        <w:rPr>
          <w:sz w:val="28"/>
          <w:szCs w:val="28"/>
        </w:rPr>
        <w:br/>
        <w:t>├── tsconfig.json                          # Configuración TypeScript</w:t>
      </w:r>
      <w:r w:rsidRPr="00CE7980">
        <w:rPr>
          <w:sz w:val="28"/>
          <w:szCs w:val="28"/>
        </w:rPr>
        <w:br/>
        <w:t>├── package.json                           # Dependencias Node.js</w:t>
      </w:r>
      <w:r w:rsidRPr="00CE7980">
        <w:rPr>
          <w:sz w:val="28"/>
          <w:szCs w:val="28"/>
        </w:rPr>
        <w:br/>
        <w:t>├── package-lock.json                      # Lock de dependencias</w:t>
      </w:r>
      <w:r w:rsidRPr="00CE7980">
        <w:rPr>
          <w:sz w:val="28"/>
          <w:szCs w:val="28"/>
        </w:rPr>
        <w:br/>
        <w:t>├── Makefile                               # Comandos útiles</w:t>
      </w:r>
      <w:r w:rsidRPr="00CE7980">
        <w:rPr>
          <w:sz w:val="28"/>
          <w:szCs w:val="28"/>
        </w:rPr>
        <w:br/>
        <w:t>└── README.md                              # Documentación principal</w:t>
      </w:r>
      <w:r w:rsidRPr="00CE7980">
        <w:rPr>
          <w:sz w:val="28"/>
          <w:szCs w:val="28"/>
        </w:rPr>
        <w:br/>
      </w:r>
    </w:p>
    <w:p w14:paraId="3F5CEB4D" w14:textId="77777777" w:rsidR="00936F5A" w:rsidRPr="00CE7980" w:rsidRDefault="00000000" w:rsidP="00560927">
      <w:pPr>
        <w:pStyle w:val="Ttulo2"/>
        <w:rPr>
          <w:sz w:val="36"/>
          <w:szCs w:val="32"/>
        </w:rPr>
      </w:pPr>
      <w:bookmarkStart w:id="15" w:name="_Toc233153162"/>
      <w:r w:rsidRPr="00CE7980">
        <w:rPr>
          <w:sz w:val="36"/>
          <w:szCs w:val="32"/>
        </w:rPr>
        <w:t>4.2 Estándares de Codificación y Calidad</w:t>
      </w:r>
      <w:bookmarkEnd w:id="15"/>
    </w:p>
    <w:p w14:paraId="6ABBCE46" w14:textId="77777777" w:rsidR="00936F5A" w:rsidRPr="00CE7980" w:rsidRDefault="00000000">
      <w:pPr>
        <w:pStyle w:val="Listaconvietas"/>
        <w:rPr>
          <w:sz w:val="28"/>
          <w:szCs w:val="28"/>
        </w:rPr>
      </w:pPr>
      <w:r w:rsidRPr="00CE7980">
        <w:rPr>
          <w:sz w:val="28"/>
          <w:szCs w:val="28"/>
        </w:rPr>
        <w:t>Lenguaje: TypeScript 5+ para type-safety completo</w:t>
      </w:r>
    </w:p>
    <w:p w14:paraId="41E54373" w14:textId="77777777" w:rsidR="00936F5A" w:rsidRPr="00CE7980" w:rsidRDefault="00000000">
      <w:pPr>
        <w:pStyle w:val="Listaconvietas"/>
        <w:rPr>
          <w:sz w:val="28"/>
          <w:szCs w:val="28"/>
        </w:rPr>
      </w:pPr>
      <w:r w:rsidRPr="00CE7980">
        <w:rPr>
          <w:sz w:val="28"/>
          <w:szCs w:val="28"/>
        </w:rPr>
        <w:t>Framework Web: Express.js 4.18+</w:t>
      </w:r>
    </w:p>
    <w:p w14:paraId="13595B76" w14:textId="77777777" w:rsidR="00936F5A" w:rsidRPr="00CE7980" w:rsidRDefault="00000000">
      <w:pPr>
        <w:pStyle w:val="Listaconvietas"/>
        <w:rPr>
          <w:sz w:val="28"/>
          <w:szCs w:val="28"/>
        </w:rPr>
      </w:pPr>
      <w:r w:rsidRPr="00CE7980">
        <w:rPr>
          <w:sz w:val="28"/>
          <w:szCs w:val="28"/>
        </w:rPr>
        <w:t>Base de Datos: TypeORM como ORM para type-safe queries</w:t>
      </w:r>
    </w:p>
    <w:p w14:paraId="661678AF" w14:textId="77777777" w:rsidR="00936F5A" w:rsidRPr="00CE7980" w:rsidRDefault="00000000">
      <w:pPr>
        <w:pStyle w:val="Listaconvietas"/>
        <w:rPr>
          <w:sz w:val="28"/>
          <w:szCs w:val="28"/>
        </w:rPr>
      </w:pPr>
      <w:r w:rsidRPr="00CE7980">
        <w:rPr>
          <w:sz w:val="28"/>
          <w:szCs w:val="28"/>
        </w:rPr>
        <w:t>Linting: ESLint con configuración airbnb extendida</w:t>
      </w:r>
    </w:p>
    <w:p w14:paraId="0720C1F8" w14:textId="77777777" w:rsidR="00936F5A" w:rsidRPr="00CE7980" w:rsidRDefault="00000000">
      <w:pPr>
        <w:pStyle w:val="Listaconvietas"/>
        <w:rPr>
          <w:sz w:val="28"/>
          <w:szCs w:val="28"/>
        </w:rPr>
      </w:pPr>
      <w:r w:rsidRPr="00CE7980">
        <w:rPr>
          <w:sz w:val="28"/>
          <w:szCs w:val="28"/>
        </w:rPr>
        <w:t>Formateo: Prettier para formato automático de código</w:t>
      </w:r>
    </w:p>
    <w:p w14:paraId="0EBE0C42" w14:textId="77777777" w:rsidR="00936F5A" w:rsidRPr="00CE7980" w:rsidRDefault="00000000">
      <w:pPr>
        <w:pStyle w:val="Listaconvietas"/>
        <w:rPr>
          <w:sz w:val="28"/>
          <w:szCs w:val="28"/>
        </w:rPr>
      </w:pPr>
      <w:r w:rsidRPr="00CE7980">
        <w:rPr>
          <w:sz w:val="28"/>
          <w:szCs w:val="28"/>
        </w:rPr>
        <w:t>Testing: Jest para pruebas unitarias e integración</w:t>
      </w:r>
    </w:p>
    <w:p w14:paraId="2BE8E631" w14:textId="77777777" w:rsidR="00936F5A" w:rsidRPr="00CE7980" w:rsidRDefault="00000000">
      <w:pPr>
        <w:pStyle w:val="Listaconvietas"/>
        <w:rPr>
          <w:sz w:val="28"/>
          <w:szCs w:val="28"/>
        </w:rPr>
      </w:pPr>
      <w:r w:rsidRPr="00CE7980">
        <w:rPr>
          <w:sz w:val="28"/>
          <w:szCs w:val="28"/>
        </w:rPr>
        <w:t>Documentación de Código: JSDoc para todas las funciones públicas</w:t>
      </w:r>
    </w:p>
    <w:p w14:paraId="20D3B1B5" w14:textId="77777777" w:rsidR="00936F5A" w:rsidRPr="00CE7980" w:rsidRDefault="00000000">
      <w:pPr>
        <w:pStyle w:val="Listaconvietas"/>
        <w:rPr>
          <w:sz w:val="28"/>
          <w:szCs w:val="28"/>
        </w:rPr>
      </w:pPr>
      <w:r w:rsidRPr="00CE7980">
        <w:rPr>
          <w:sz w:val="28"/>
          <w:szCs w:val="28"/>
        </w:rPr>
        <w:t>Logging: Winston para logging estructurado</w:t>
      </w:r>
    </w:p>
    <w:p w14:paraId="7455204D" w14:textId="77777777" w:rsidR="00936F5A" w:rsidRPr="00CE7980" w:rsidRDefault="00000000">
      <w:pPr>
        <w:pStyle w:val="Listaconvietas"/>
        <w:rPr>
          <w:sz w:val="28"/>
          <w:szCs w:val="28"/>
        </w:rPr>
      </w:pPr>
      <w:r w:rsidRPr="00CE7980">
        <w:rPr>
          <w:sz w:val="28"/>
          <w:szCs w:val="28"/>
        </w:rPr>
        <w:t>Validación: Joi para validación de esquemas</w:t>
      </w:r>
    </w:p>
    <w:p w14:paraId="00C528FB" w14:textId="77777777" w:rsidR="00936F5A" w:rsidRPr="00CE7980" w:rsidRDefault="00000000" w:rsidP="00560927">
      <w:pPr>
        <w:pStyle w:val="Ttulo2"/>
        <w:rPr>
          <w:sz w:val="36"/>
          <w:szCs w:val="32"/>
        </w:rPr>
      </w:pPr>
      <w:bookmarkStart w:id="16" w:name="_Toc233153163"/>
      <w:r w:rsidRPr="00CE7980">
        <w:rPr>
          <w:sz w:val="36"/>
          <w:szCs w:val="32"/>
        </w:rPr>
        <w:t>4.3 Scripts de Migración de Base de Datos</w:t>
      </w:r>
      <w:bookmarkEnd w:id="16"/>
    </w:p>
    <w:p w14:paraId="26C1D42A" w14:textId="77777777" w:rsidR="00936F5A" w:rsidRPr="00CE7980" w:rsidRDefault="00000000">
      <w:pPr>
        <w:spacing w:after="140"/>
        <w:rPr>
          <w:sz w:val="28"/>
          <w:szCs w:val="28"/>
        </w:rPr>
      </w:pPr>
      <w:r w:rsidRPr="00CE7980">
        <w:rPr>
          <w:sz w:val="28"/>
          <w:szCs w:val="28"/>
        </w:rPr>
        <w:t>Los scripts de migración controlan la evolución del esquema de base de datos de forma versionada, reversible y auditable. Utilizamos Flyway como herramienta de migración.</w:t>
      </w:r>
    </w:p>
    <w:p w14:paraId="74F524D3" w14:textId="77777777" w:rsidR="00936F5A" w:rsidRPr="00CE7980" w:rsidRDefault="00000000">
      <w:pPr>
        <w:rPr>
          <w:sz w:val="28"/>
          <w:szCs w:val="28"/>
        </w:rPr>
      </w:pPr>
      <w:r w:rsidRPr="00CE7980">
        <w:rPr>
          <w:sz w:val="28"/>
          <w:szCs w:val="28"/>
        </w:rPr>
        <w:br/>
        <w:t>-- Migración: 20240201_000000_initial_schema.sql</w:t>
      </w:r>
      <w:r w:rsidRPr="00CE7980">
        <w:rPr>
          <w:sz w:val="28"/>
          <w:szCs w:val="28"/>
        </w:rPr>
        <w:br/>
        <w:t>-- Descripción: Crea tablas iniciales del sistema</w:t>
      </w:r>
      <w:r w:rsidRPr="00CE7980">
        <w:rPr>
          <w:sz w:val="28"/>
          <w:szCs w:val="28"/>
        </w:rPr>
        <w:br/>
      </w:r>
      <w:r w:rsidRPr="00CE7980">
        <w:rPr>
          <w:sz w:val="28"/>
          <w:szCs w:val="28"/>
        </w:rPr>
        <w:lastRenderedPageBreak/>
        <w:t>-- Reversible: Sí (script rollback incluido)</w:t>
      </w:r>
      <w:r w:rsidRPr="00CE7980">
        <w:rPr>
          <w:sz w:val="28"/>
          <w:szCs w:val="28"/>
        </w:rPr>
        <w:br/>
      </w:r>
      <w:r w:rsidRPr="00CE7980">
        <w:rPr>
          <w:sz w:val="28"/>
          <w:szCs w:val="28"/>
        </w:rPr>
        <w:br/>
        <w:t>BEGIN;</w:t>
      </w:r>
      <w:r w:rsidRPr="00CE7980">
        <w:rPr>
          <w:sz w:val="28"/>
          <w:szCs w:val="28"/>
        </w:rPr>
        <w:br/>
      </w:r>
      <w:r w:rsidRPr="00CE7980">
        <w:rPr>
          <w:sz w:val="28"/>
          <w:szCs w:val="28"/>
        </w:rPr>
        <w:br/>
        <w:t>CREATE TABLE users (</w:t>
      </w:r>
      <w:r w:rsidRPr="00CE7980">
        <w:rPr>
          <w:sz w:val="28"/>
          <w:szCs w:val="28"/>
        </w:rPr>
        <w:br/>
        <w:t xml:space="preserve">    user_id UUID PRIMARY KEY DEFAULT gen_random_uuid(),</w:t>
      </w:r>
      <w:r w:rsidRPr="00CE7980">
        <w:rPr>
          <w:sz w:val="28"/>
          <w:szCs w:val="28"/>
        </w:rPr>
        <w:br/>
        <w:t xml:space="preserve">    email VARCHAR(255) NOT NULL UNIQUE,</w:t>
      </w:r>
      <w:r w:rsidRPr="00CE7980">
        <w:rPr>
          <w:sz w:val="28"/>
          <w:szCs w:val="28"/>
        </w:rPr>
        <w:br/>
        <w:t xml:space="preserve">    password_hash VARCHAR(255) NOT NULL,</w:t>
      </w:r>
      <w:r w:rsidRPr="00CE7980">
        <w:rPr>
          <w:sz w:val="28"/>
          <w:szCs w:val="28"/>
        </w:rPr>
        <w:br/>
        <w:t xml:space="preserve">    nombre_completo VARCHAR(255) NOT NULL,</w:t>
      </w:r>
      <w:r w:rsidRPr="00CE7980">
        <w:rPr>
          <w:sz w:val="28"/>
          <w:szCs w:val="28"/>
        </w:rPr>
        <w:br/>
        <w:t xml:space="preserve">    telefono VARCHAR(20),</w:t>
      </w:r>
      <w:r w:rsidRPr="00CE7980">
        <w:rPr>
          <w:sz w:val="28"/>
          <w:szCs w:val="28"/>
        </w:rPr>
        <w:br/>
        <w:t xml:space="preserve">    fecha_registro TIMESTAMP DEFAULT CURRENT_TIMESTAMP,</w:t>
      </w:r>
      <w:r w:rsidRPr="00CE7980">
        <w:rPr>
          <w:sz w:val="28"/>
          <w:szCs w:val="28"/>
        </w:rPr>
        <w:br/>
        <w:t xml:space="preserve">    estado VARCHAR(50) DEFAULT 'ACTIVO',</w:t>
      </w:r>
      <w:r w:rsidRPr="00CE7980">
        <w:rPr>
          <w:sz w:val="28"/>
          <w:szCs w:val="28"/>
        </w:rPr>
        <w:br/>
        <w:t xml:space="preserve">    es_administrador BOOLEAN DEFAULT FALSE,</w:t>
      </w:r>
      <w:r w:rsidRPr="00CE7980">
        <w:rPr>
          <w:sz w:val="28"/>
          <w:szCs w:val="28"/>
        </w:rPr>
        <w:br/>
        <w:t xml:space="preserve">    created_at TIMESTAMP DEFAULT CURRENT_TIMESTAMP,</w:t>
      </w:r>
      <w:r w:rsidRPr="00CE7980">
        <w:rPr>
          <w:sz w:val="28"/>
          <w:szCs w:val="28"/>
        </w:rPr>
        <w:br/>
        <w:t xml:space="preserve">    updated_at TIMESTAMP DEFAULT CURRENT_TIMESTAMP</w:t>
      </w:r>
      <w:r w:rsidRPr="00CE7980">
        <w:rPr>
          <w:sz w:val="28"/>
          <w:szCs w:val="28"/>
        </w:rPr>
        <w:br/>
        <w:t>);</w:t>
      </w:r>
      <w:r w:rsidRPr="00CE7980">
        <w:rPr>
          <w:sz w:val="28"/>
          <w:szCs w:val="28"/>
        </w:rPr>
        <w:br/>
      </w:r>
      <w:r w:rsidRPr="00CE7980">
        <w:rPr>
          <w:sz w:val="28"/>
          <w:szCs w:val="28"/>
        </w:rPr>
        <w:br/>
        <w:t>CREATE INDEX idx_users_email ON users(email);</w:t>
      </w:r>
      <w:r w:rsidRPr="00CE7980">
        <w:rPr>
          <w:sz w:val="28"/>
          <w:szCs w:val="28"/>
        </w:rPr>
        <w:br/>
      </w:r>
      <w:r w:rsidRPr="00CE7980">
        <w:rPr>
          <w:sz w:val="28"/>
          <w:szCs w:val="28"/>
        </w:rPr>
        <w:br/>
        <w:t>CREATE TABLE spaces (</w:t>
      </w:r>
      <w:r w:rsidRPr="00CE7980">
        <w:rPr>
          <w:sz w:val="28"/>
          <w:szCs w:val="28"/>
        </w:rPr>
        <w:br/>
        <w:t xml:space="preserve">    space_id UUID PRIMARY KEY DEFAULT gen_random_uuid(),</w:t>
      </w:r>
      <w:r w:rsidRPr="00CE7980">
        <w:rPr>
          <w:sz w:val="28"/>
          <w:szCs w:val="28"/>
        </w:rPr>
        <w:br/>
        <w:t xml:space="preserve">    nombre VARCHAR(255) NOT NULL,</w:t>
      </w:r>
      <w:r w:rsidRPr="00CE7980">
        <w:rPr>
          <w:sz w:val="28"/>
          <w:szCs w:val="28"/>
        </w:rPr>
        <w:br/>
        <w:t xml:space="preserve">    descripcion TEXT,</w:t>
      </w:r>
      <w:r w:rsidRPr="00CE7980">
        <w:rPr>
          <w:sz w:val="28"/>
          <w:szCs w:val="28"/>
        </w:rPr>
        <w:br/>
        <w:t xml:space="preserve">    ubicacion VARCHAR(255) NOT NULL,</w:t>
      </w:r>
      <w:r w:rsidRPr="00CE7980">
        <w:rPr>
          <w:sz w:val="28"/>
          <w:szCs w:val="28"/>
        </w:rPr>
        <w:br/>
        <w:t xml:space="preserve">    capacidad INTEGER NOT NULL,</w:t>
      </w:r>
      <w:r w:rsidRPr="00CE7980">
        <w:rPr>
          <w:sz w:val="28"/>
          <w:szCs w:val="28"/>
        </w:rPr>
        <w:br/>
        <w:t xml:space="preserve">    precio_base_hourly DECIMAL(10, 2) NOT NULL,</w:t>
      </w:r>
      <w:r w:rsidRPr="00CE7980">
        <w:rPr>
          <w:sz w:val="28"/>
          <w:szCs w:val="28"/>
        </w:rPr>
        <w:br/>
        <w:t xml:space="preserve">    amenidades JSONB,</w:t>
      </w:r>
      <w:r w:rsidRPr="00CE7980">
        <w:rPr>
          <w:sz w:val="28"/>
          <w:szCs w:val="28"/>
        </w:rPr>
        <w:br/>
        <w:t xml:space="preserve">    horario_apertura TIME DEFAULT '08:00',</w:t>
      </w:r>
      <w:r w:rsidRPr="00CE7980">
        <w:rPr>
          <w:sz w:val="28"/>
          <w:szCs w:val="28"/>
        </w:rPr>
        <w:br/>
        <w:t xml:space="preserve">    horario_cierre TIME DEFAULT '20:00',</w:t>
      </w:r>
      <w:r w:rsidRPr="00CE7980">
        <w:rPr>
          <w:sz w:val="28"/>
          <w:szCs w:val="28"/>
        </w:rPr>
        <w:br/>
        <w:t xml:space="preserve">    imagen_url VARCHAR(255),</w:t>
      </w:r>
      <w:r w:rsidRPr="00CE7980">
        <w:rPr>
          <w:sz w:val="28"/>
          <w:szCs w:val="28"/>
        </w:rPr>
        <w:br/>
        <w:t xml:space="preserve">    estado VARCHAR(50) DEFAULT 'DISPONIBLE',</w:t>
      </w:r>
      <w:r w:rsidRPr="00CE7980">
        <w:rPr>
          <w:sz w:val="28"/>
          <w:szCs w:val="28"/>
        </w:rPr>
        <w:br/>
        <w:t xml:space="preserve">    created_at TIMESTAMP DEFAULT CURRENT_TIMESTAMP,</w:t>
      </w:r>
      <w:r w:rsidRPr="00CE7980">
        <w:rPr>
          <w:sz w:val="28"/>
          <w:szCs w:val="28"/>
        </w:rPr>
        <w:br/>
        <w:t xml:space="preserve">    updated_at TIMESTAMP DEFAULT CURRENT_TIMESTAMP</w:t>
      </w:r>
      <w:r w:rsidRPr="00CE7980">
        <w:rPr>
          <w:sz w:val="28"/>
          <w:szCs w:val="28"/>
        </w:rPr>
        <w:br/>
        <w:t>);</w:t>
      </w:r>
      <w:r w:rsidRPr="00CE7980">
        <w:rPr>
          <w:sz w:val="28"/>
          <w:szCs w:val="28"/>
        </w:rPr>
        <w:br/>
      </w:r>
      <w:r w:rsidRPr="00CE7980">
        <w:rPr>
          <w:sz w:val="28"/>
          <w:szCs w:val="28"/>
        </w:rPr>
        <w:lastRenderedPageBreak/>
        <w:br/>
        <w:t>CREATE INDEX idx_spaces_ubicacion ON spaces(ubicacion);</w:t>
      </w:r>
      <w:r w:rsidRPr="00CE7980">
        <w:rPr>
          <w:sz w:val="28"/>
          <w:szCs w:val="28"/>
        </w:rPr>
        <w:br/>
      </w:r>
      <w:r w:rsidRPr="00CE7980">
        <w:rPr>
          <w:sz w:val="28"/>
          <w:szCs w:val="28"/>
        </w:rPr>
        <w:br/>
        <w:t>COMMIT;</w:t>
      </w:r>
      <w:r w:rsidRPr="00CE7980">
        <w:rPr>
          <w:sz w:val="28"/>
          <w:szCs w:val="28"/>
        </w:rPr>
        <w:br/>
      </w:r>
    </w:p>
    <w:p w14:paraId="7B92A8A0" w14:textId="77777777" w:rsidR="00936F5A" w:rsidRPr="00CE7980" w:rsidRDefault="00000000">
      <w:pPr>
        <w:rPr>
          <w:sz w:val="28"/>
          <w:szCs w:val="28"/>
        </w:rPr>
      </w:pPr>
      <w:r w:rsidRPr="00CE7980">
        <w:rPr>
          <w:sz w:val="28"/>
          <w:szCs w:val="28"/>
        </w:rPr>
        <w:br w:type="page"/>
      </w:r>
    </w:p>
    <w:p w14:paraId="445BEEFF" w14:textId="77777777" w:rsidR="00936F5A" w:rsidRPr="00CE7980" w:rsidRDefault="00000000" w:rsidP="00560927">
      <w:pPr>
        <w:pStyle w:val="Ttulo1"/>
        <w:rPr>
          <w:sz w:val="48"/>
          <w:szCs w:val="36"/>
        </w:rPr>
      </w:pPr>
      <w:bookmarkStart w:id="17" w:name="_Toc233153164"/>
      <w:r w:rsidRPr="00CE7980">
        <w:rPr>
          <w:sz w:val="48"/>
          <w:szCs w:val="36"/>
        </w:rPr>
        <w:lastRenderedPageBreak/>
        <w:t>5. PRUEBAS DE SOFTWARE</w:t>
      </w:r>
      <w:bookmarkEnd w:id="17"/>
    </w:p>
    <w:p w14:paraId="15EC83A2" w14:textId="77777777" w:rsidR="00936F5A" w:rsidRPr="00CE7980" w:rsidRDefault="00000000">
      <w:pPr>
        <w:spacing w:after="140"/>
        <w:rPr>
          <w:sz w:val="28"/>
          <w:szCs w:val="28"/>
        </w:rPr>
      </w:pPr>
      <w:r w:rsidRPr="00CE7980">
        <w:rPr>
          <w:sz w:val="28"/>
          <w:szCs w:val="28"/>
        </w:rPr>
        <w:t xml:space="preserve">El plan integral de pruebas asegura que el sistema funcione correctamente, cumpla requisitos y sea resistente </w:t>
      </w:r>
      <w:proofErr w:type="gramStart"/>
      <w:r w:rsidRPr="00CE7980">
        <w:rPr>
          <w:sz w:val="28"/>
          <w:szCs w:val="28"/>
        </w:rPr>
        <w:t>a</w:t>
      </w:r>
      <w:proofErr w:type="gramEnd"/>
      <w:r w:rsidRPr="00CE7980">
        <w:rPr>
          <w:sz w:val="28"/>
          <w:szCs w:val="28"/>
        </w:rPr>
        <w:t xml:space="preserve"> errores antes de llegar a producción.</w:t>
      </w:r>
    </w:p>
    <w:p w14:paraId="2D828CE8" w14:textId="77777777" w:rsidR="00936F5A" w:rsidRPr="00CE7980" w:rsidRDefault="00000000" w:rsidP="00560927">
      <w:pPr>
        <w:pStyle w:val="Ttulo2"/>
        <w:rPr>
          <w:sz w:val="36"/>
          <w:szCs w:val="32"/>
        </w:rPr>
      </w:pPr>
      <w:bookmarkStart w:id="18" w:name="_Toc233153165"/>
      <w:r w:rsidRPr="00CE7980">
        <w:rPr>
          <w:sz w:val="36"/>
          <w:szCs w:val="32"/>
        </w:rPr>
        <w:t>5.1 Plan de Pruebas - Estrategia Integral</w:t>
      </w:r>
      <w:bookmarkEnd w:id="18"/>
    </w:p>
    <w:p w14:paraId="04647CD2" w14:textId="77777777" w:rsidR="00936F5A" w:rsidRPr="00CE7980" w:rsidRDefault="00000000">
      <w:pPr>
        <w:spacing w:after="140"/>
        <w:rPr>
          <w:sz w:val="28"/>
          <w:szCs w:val="28"/>
        </w:rPr>
      </w:pPr>
      <w:r w:rsidRPr="00CE7980">
        <w:rPr>
          <w:sz w:val="28"/>
          <w:szCs w:val="28"/>
        </w:rPr>
        <w:t>MATRIZ DE NIVELES DE PRUEBA:</w:t>
      </w:r>
    </w:p>
    <w:tbl>
      <w:tblPr>
        <w:tblStyle w:val="Cuadrculaclara-nfasis1"/>
        <w:tblW w:w="0" w:type="auto"/>
        <w:tblLook w:val="04A0" w:firstRow="1" w:lastRow="0" w:firstColumn="1" w:lastColumn="0" w:noHBand="0" w:noVBand="1"/>
      </w:tblPr>
      <w:tblGrid>
        <w:gridCol w:w="1714"/>
        <w:gridCol w:w="2300"/>
        <w:gridCol w:w="1878"/>
        <w:gridCol w:w="2057"/>
        <w:gridCol w:w="1391"/>
      </w:tblGrid>
      <w:tr w:rsidR="00936F5A" w:rsidRPr="00CE7980" w14:paraId="31E50AB5"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154448" w14:textId="77777777" w:rsidR="00936F5A" w:rsidRPr="00CE7980" w:rsidRDefault="00000000">
            <w:pPr>
              <w:shd w:val="clear" w:color="auto" w:fill="003366"/>
              <w:rPr>
                <w:sz w:val="28"/>
                <w:szCs w:val="28"/>
              </w:rPr>
            </w:pPr>
            <w:r w:rsidRPr="00CE7980">
              <w:rPr>
                <w:color w:val="FFFFFF"/>
                <w:sz w:val="28"/>
                <w:szCs w:val="28"/>
              </w:rPr>
              <w:t>Nivel de Prueba</w:t>
            </w:r>
          </w:p>
        </w:tc>
        <w:tc>
          <w:tcPr>
            <w:tcW w:w="2880" w:type="dxa"/>
          </w:tcPr>
          <w:p w14:paraId="30E93647"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Alcance</w:t>
            </w:r>
          </w:p>
        </w:tc>
        <w:tc>
          <w:tcPr>
            <w:tcW w:w="2160" w:type="dxa"/>
          </w:tcPr>
          <w:p w14:paraId="7DD41D80"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Responsable</w:t>
            </w:r>
          </w:p>
        </w:tc>
        <w:tc>
          <w:tcPr>
            <w:tcW w:w="2592" w:type="dxa"/>
          </w:tcPr>
          <w:p w14:paraId="4D7CC44A"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Herramientas</w:t>
            </w:r>
          </w:p>
        </w:tc>
        <w:tc>
          <w:tcPr>
            <w:tcW w:w="3168" w:type="dxa"/>
          </w:tcPr>
          <w:p w14:paraId="46833069"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Criterios de Salida</w:t>
            </w:r>
          </w:p>
        </w:tc>
      </w:tr>
      <w:tr w:rsidR="00936F5A" w:rsidRPr="00CE7980" w14:paraId="5614A796"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D87E12" w14:textId="77777777" w:rsidR="00936F5A" w:rsidRPr="00CE7980" w:rsidRDefault="00000000">
            <w:pPr>
              <w:rPr>
                <w:sz w:val="28"/>
                <w:szCs w:val="28"/>
              </w:rPr>
            </w:pPr>
            <w:r w:rsidRPr="00CE7980">
              <w:rPr>
                <w:sz w:val="28"/>
                <w:szCs w:val="28"/>
              </w:rPr>
              <w:t>Unitarias</w:t>
            </w:r>
          </w:p>
        </w:tc>
        <w:tc>
          <w:tcPr>
            <w:tcW w:w="2880" w:type="dxa"/>
          </w:tcPr>
          <w:p w14:paraId="1E695AD9"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Función/método individual</w:t>
            </w:r>
          </w:p>
        </w:tc>
        <w:tc>
          <w:tcPr>
            <w:tcW w:w="2160" w:type="dxa"/>
          </w:tcPr>
          <w:p w14:paraId="4ACEF64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Desarrollador</w:t>
            </w:r>
          </w:p>
        </w:tc>
        <w:tc>
          <w:tcPr>
            <w:tcW w:w="2592" w:type="dxa"/>
          </w:tcPr>
          <w:p w14:paraId="00CB95A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Jest, Sinon</w:t>
            </w:r>
          </w:p>
        </w:tc>
        <w:tc>
          <w:tcPr>
            <w:tcW w:w="3168" w:type="dxa"/>
          </w:tcPr>
          <w:p w14:paraId="1D3A0669"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&gt; 80% cobertura</w:t>
            </w:r>
          </w:p>
        </w:tc>
      </w:tr>
      <w:tr w:rsidR="00936F5A" w:rsidRPr="00CE7980" w14:paraId="50849B8B"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E08BB" w14:textId="77777777" w:rsidR="00936F5A" w:rsidRPr="00CE7980" w:rsidRDefault="00000000">
            <w:pPr>
              <w:rPr>
                <w:sz w:val="28"/>
                <w:szCs w:val="28"/>
              </w:rPr>
            </w:pPr>
            <w:r w:rsidRPr="00CE7980">
              <w:rPr>
                <w:sz w:val="28"/>
                <w:szCs w:val="28"/>
              </w:rPr>
              <w:t>Integración</w:t>
            </w:r>
          </w:p>
        </w:tc>
        <w:tc>
          <w:tcPr>
            <w:tcW w:w="2880" w:type="dxa"/>
          </w:tcPr>
          <w:p w14:paraId="2551F15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Interacción entre componentes</w:t>
            </w:r>
          </w:p>
        </w:tc>
        <w:tc>
          <w:tcPr>
            <w:tcW w:w="2160" w:type="dxa"/>
          </w:tcPr>
          <w:p w14:paraId="53A520FA"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Tester Automático</w:t>
            </w:r>
          </w:p>
        </w:tc>
        <w:tc>
          <w:tcPr>
            <w:tcW w:w="2592" w:type="dxa"/>
          </w:tcPr>
          <w:p w14:paraId="00EEE666"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Jest, Supertest</w:t>
            </w:r>
          </w:p>
        </w:tc>
        <w:tc>
          <w:tcPr>
            <w:tcW w:w="3168" w:type="dxa"/>
          </w:tcPr>
          <w:p w14:paraId="680986C8"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Todos los casos pasan</w:t>
            </w:r>
          </w:p>
        </w:tc>
      </w:tr>
      <w:tr w:rsidR="00936F5A" w:rsidRPr="00CE7980" w14:paraId="7C86B917"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501697" w14:textId="77777777" w:rsidR="00936F5A" w:rsidRPr="00CE7980" w:rsidRDefault="00000000">
            <w:pPr>
              <w:rPr>
                <w:sz w:val="28"/>
                <w:szCs w:val="28"/>
              </w:rPr>
            </w:pPr>
            <w:r w:rsidRPr="00CE7980">
              <w:rPr>
                <w:sz w:val="28"/>
                <w:szCs w:val="28"/>
              </w:rPr>
              <w:t>Sistema</w:t>
            </w:r>
          </w:p>
        </w:tc>
        <w:tc>
          <w:tcPr>
            <w:tcW w:w="2880" w:type="dxa"/>
          </w:tcPr>
          <w:p w14:paraId="3D7F5255"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Sistema completo end-to-end</w:t>
            </w:r>
          </w:p>
        </w:tc>
        <w:tc>
          <w:tcPr>
            <w:tcW w:w="2160" w:type="dxa"/>
          </w:tcPr>
          <w:p w14:paraId="5886588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QA</w:t>
            </w:r>
          </w:p>
        </w:tc>
        <w:tc>
          <w:tcPr>
            <w:tcW w:w="2592" w:type="dxa"/>
          </w:tcPr>
          <w:p w14:paraId="34FFF29D"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Cypress, Postman</w:t>
            </w:r>
          </w:p>
        </w:tc>
        <w:tc>
          <w:tcPr>
            <w:tcW w:w="3168" w:type="dxa"/>
          </w:tcPr>
          <w:p w14:paraId="5A0B3F4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Todos los casos pasan</w:t>
            </w:r>
          </w:p>
        </w:tc>
      </w:tr>
      <w:tr w:rsidR="00936F5A" w:rsidRPr="00CE7980" w14:paraId="23BF4D4F"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7799B2" w14:textId="77777777" w:rsidR="00936F5A" w:rsidRPr="00CE7980" w:rsidRDefault="00000000">
            <w:pPr>
              <w:rPr>
                <w:sz w:val="28"/>
                <w:szCs w:val="28"/>
              </w:rPr>
            </w:pPr>
            <w:r w:rsidRPr="00CE7980">
              <w:rPr>
                <w:sz w:val="28"/>
                <w:szCs w:val="28"/>
              </w:rPr>
              <w:t>Aceptación</w:t>
            </w:r>
          </w:p>
        </w:tc>
        <w:tc>
          <w:tcPr>
            <w:tcW w:w="2880" w:type="dxa"/>
          </w:tcPr>
          <w:p w14:paraId="225022B3"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Requisitos de negocio</w:t>
            </w:r>
          </w:p>
        </w:tc>
        <w:tc>
          <w:tcPr>
            <w:tcW w:w="2160" w:type="dxa"/>
          </w:tcPr>
          <w:p w14:paraId="774FE91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Product Owner</w:t>
            </w:r>
          </w:p>
        </w:tc>
        <w:tc>
          <w:tcPr>
            <w:tcW w:w="2592" w:type="dxa"/>
          </w:tcPr>
          <w:p w14:paraId="4FAF17A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Manual + automatización</w:t>
            </w:r>
          </w:p>
        </w:tc>
        <w:tc>
          <w:tcPr>
            <w:tcW w:w="3168" w:type="dxa"/>
          </w:tcPr>
          <w:p w14:paraId="0B2BA0AA"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Cumple criterios DoD</w:t>
            </w:r>
          </w:p>
        </w:tc>
      </w:tr>
      <w:tr w:rsidR="00936F5A" w:rsidRPr="00CE7980" w14:paraId="0A217369"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05A856" w14:textId="77777777" w:rsidR="00936F5A" w:rsidRPr="00CE7980" w:rsidRDefault="00000000">
            <w:pPr>
              <w:rPr>
                <w:sz w:val="28"/>
                <w:szCs w:val="28"/>
              </w:rPr>
            </w:pPr>
            <w:r w:rsidRPr="00CE7980">
              <w:rPr>
                <w:sz w:val="28"/>
                <w:szCs w:val="28"/>
              </w:rPr>
              <w:t>Rendimiento</w:t>
            </w:r>
          </w:p>
        </w:tc>
        <w:tc>
          <w:tcPr>
            <w:tcW w:w="2880" w:type="dxa"/>
          </w:tcPr>
          <w:p w14:paraId="5D17E6D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Latencia, throughput, recursos</w:t>
            </w:r>
          </w:p>
        </w:tc>
        <w:tc>
          <w:tcPr>
            <w:tcW w:w="2160" w:type="dxa"/>
          </w:tcPr>
          <w:p w14:paraId="7900EE1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DevOps</w:t>
            </w:r>
          </w:p>
        </w:tc>
        <w:tc>
          <w:tcPr>
            <w:tcW w:w="2592" w:type="dxa"/>
          </w:tcPr>
          <w:p w14:paraId="33BC17CB"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JMeter, Locust</w:t>
            </w:r>
          </w:p>
        </w:tc>
        <w:tc>
          <w:tcPr>
            <w:tcW w:w="3168" w:type="dxa"/>
          </w:tcPr>
          <w:p w14:paraId="51E99C63"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P95 &lt; 2s bajo carga</w:t>
            </w:r>
          </w:p>
        </w:tc>
      </w:tr>
      <w:tr w:rsidR="00936F5A" w:rsidRPr="00CE7980" w14:paraId="10408FC3"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536C5" w14:textId="77777777" w:rsidR="00936F5A" w:rsidRPr="00CE7980" w:rsidRDefault="00000000">
            <w:pPr>
              <w:rPr>
                <w:sz w:val="28"/>
                <w:szCs w:val="28"/>
              </w:rPr>
            </w:pPr>
            <w:r w:rsidRPr="00CE7980">
              <w:rPr>
                <w:sz w:val="28"/>
                <w:szCs w:val="28"/>
              </w:rPr>
              <w:t>Seguridad</w:t>
            </w:r>
          </w:p>
        </w:tc>
        <w:tc>
          <w:tcPr>
            <w:tcW w:w="2880" w:type="dxa"/>
          </w:tcPr>
          <w:p w14:paraId="2023032D"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Vulnerabilidades, amenazas</w:t>
            </w:r>
          </w:p>
        </w:tc>
        <w:tc>
          <w:tcPr>
            <w:tcW w:w="2160" w:type="dxa"/>
          </w:tcPr>
          <w:p w14:paraId="7A3DA67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Seguridad</w:t>
            </w:r>
          </w:p>
        </w:tc>
        <w:tc>
          <w:tcPr>
            <w:tcW w:w="2592" w:type="dxa"/>
          </w:tcPr>
          <w:p w14:paraId="2A29251D"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OWASP ZAP, Burp</w:t>
            </w:r>
          </w:p>
        </w:tc>
        <w:tc>
          <w:tcPr>
            <w:tcW w:w="3168" w:type="dxa"/>
          </w:tcPr>
          <w:p w14:paraId="07818E66"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Cero críticas, plan para altas</w:t>
            </w:r>
          </w:p>
        </w:tc>
      </w:tr>
    </w:tbl>
    <w:p w14:paraId="17D7E1DE" w14:textId="77777777" w:rsidR="00936F5A" w:rsidRPr="00CE7980" w:rsidRDefault="00000000" w:rsidP="00560927">
      <w:pPr>
        <w:pStyle w:val="Ttulo2"/>
        <w:rPr>
          <w:sz w:val="36"/>
          <w:szCs w:val="32"/>
        </w:rPr>
      </w:pPr>
      <w:bookmarkStart w:id="19" w:name="_Toc233153166"/>
      <w:r w:rsidRPr="00CE7980">
        <w:rPr>
          <w:sz w:val="36"/>
          <w:szCs w:val="32"/>
        </w:rPr>
        <w:t>5.2 Casos de Prueba Críticos</w:t>
      </w:r>
      <w:bookmarkEnd w:id="19"/>
    </w:p>
    <w:p w14:paraId="5000B3B3" w14:textId="77777777" w:rsidR="00936F5A" w:rsidRPr="00CE7980" w:rsidRDefault="00000000">
      <w:pPr>
        <w:spacing w:after="140"/>
        <w:rPr>
          <w:sz w:val="28"/>
          <w:szCs w:val="28"/>
        </w:rPr>
      </w:pPr>
      <w:r w:rsidRPr="00CE7980">
        <w:rPr>
          <w:sz w:val="28"/>
          <w:szCs w:val="28"/>
        </w:rPr>
        <w:t>CASO DE PRUEBA: CT-RESERVA-001 - Crear Reserva Exitosa</w:t>
      </w:r>
    </w:p>
    <w:p w14:paraId="45FAC0C1" w14:textId="77777777" w:rsidR="00936F5A" w:rsidRPr="00CE7980" w:rsidRDefault="00000000">
      <w:pPr>
        <w:rPr>
          <w:sz w:val="28"/>
          <w:szCs w:val="28"/>
        </w:rPr>
      </w:pPr>
      <w:r w:rsidRPr="00CE7980">
        <w:rPr>
          <w:b/>
          <w:sz w:val="28"/>
          <w:szCs w:val="28"/>
        </w:rPr>
        <w:t xml:space="preserve">ID: </w:t>
      </w:r>
      <w:r w:rsidRPr="00CE7980">
        <w:rPr>
          <w:sz w:val="28"/>
          <w:szCs w:val="28"/>
        </w:rPr>
        <w:t>CT-RESERVA-001</w:t>
      </w:r>
    </w:p>
    <w:p w14:paraId="3FC18714" w14:textId="77777777" w:rsidR="00936F5A" w:rsidRPr="00CE7980" w:rsidRDefault="00000000">
      <w:pPr>
        <w:rPr>
          <w:sz w:val="28"/>
          <w:szCs w:val="28"/>
        </w:rPr>
      </w:pPr>
      <w:r w:rsidRPr="00CE7980">
        <w:rPr>
          <w:b/>
          <w:sz w:val="28"/>
          <w:szCs w:val="28"/>
        </w:rPr>
        <w:t xml:space="preserve">Título: </w:t>
      </w:r>
      <w:r w:rsidRPr="00CE7980">
        <w:rPr>
          <w:sz w:val="28"/>
          <w:szCs w:val="28"/>
        </w:rPr>
        <w:t>Crear una reserva exitosa con datos válidos</w:t>
      </w:r>
    </w:p>
    <w:p w14:paraId="7E67D15E" w14:textId="77777777" w:rsidR="00936F5A" w:rsidRPr="00CE7980" w:rsidRDefault="00000000">
      <w:pPr>
        <w:rPr>
          <w:sz w:val="28"/>
          <w:szCs w:val="28"/>
        </w:rPr>
      </w:pPr>
      <w:r w:rsidRPr="00CE7980">
        <w:rPr>
          <w:b/>
          <w:sz w:val="28"/>
          <w:szCs w:val="28"/>
        </w:rPr>
        <w:t xml:space="preserve">Precondiciones: </w:t>
      </w:r>
    </w:p>
    <w:p w14:paraId="6FD811CF" w14:textId="77777777" w:rsidR="00936F5A" w:rsidRPr="00CE7980" w:rsidRDefault="00000000">
      <w:pPr>
        <w:pStyle w:val="Listaconvietas"/>
        <w:rPr>
          <w:sz w:val="28"/>
          <w:szCs w:val="28"/>
        </w:rPr>
      </w:pPr>
      <w:r w:rsidRPr="00CE7980">
        <w:rPr>
          <w:sz w:val="28"/>
          <w:szCs w:val="28"/>
        </w:rPr>
        <w:lastRenderedPageBreak/>
        <w:t>Usuario está autenticado con token JWT válido</w:t>
      </w:r>
    </w:p>
    <w:p w14:paraId="4F302C68" w14:textId="77777777" w:rsidR="00936F5A" w:rsidRPr="00CE7980" w:rsidRDefault="00000000">
      <w:pPr>
        <w:pStyle w:val="Listaconvietas"/>
        <w:rPr>
          <w:sz w:val="28"/>
          <w:szCs w:val="28"/>
        </w:rPr>
      </w:pPr>
      <w:r w:rsidRPr="00CE7980">
        <w:rPr>
          <w:sz w:val="28"/>
          <w:szCs w:val="28"/>
        </w:rPr>
        <w:t>Espacio con ID conocido existe en BD</w:t>
      </w:r>
    </w:p>
    <w:p w14:paraId="06247584" w14:textId="77777777" w:rsidR="00936F5A" w:rsidRPr="00CE7980" w:rsidRDefault="00000000">
      <w:pPr>
        <w:pStyle w:val="Listaconvietas"/>
        <w:rPr>
          <w:sz w:val="28"/>
          <w:szCs w:val="28"/>
        </w:rPr>
      </w:pPr>
      <w:r w:rsidRPr="00CE7980">
        <w:rPr>
          <w:sz w:val="28"/>
          <w:szCs w:val="28"/>
        </w:rPr>
        <w:t>Período solicitado (2024-06-15 09:00 a 12:00) no está reservado</w:t>
      </w:r>
    </w:p>
    <w:p w14:paraId="3FBCF35D" w14:textId="77777777" w:rsidR="00936F5A" w:rsidRPr="00CE7980" w:rsidRDefault="00000000">
      <w:pPr>
        <w:pStyle w:val="Listaconvietas"/>
        <w:rPr>
          <w:sz w:val="28"/>
          <w:szCs w:val="28"/>
        </w:rPr>
      </w:pPr>
      <w:r w:rsidRPr="00CE7980">
        <w:rPr>
          <w:sz w:val="28"/>
          <w:szCs w:val="28"/>
        </w:rPr>
        <w:t>Usuario tiene método de pago registrado</w:t>
      </w:r>
    </w:p>
    <w:p w14:paraId="4ED10948" w14:textId="77777777" w:rsidR="00936F5A" w:rsidRPr="00CE7980" w:rsidRDefault="00000000">
      <w:pPr>
        <w:rPr>
          <w:sz w:val="28"/>
          <w:szCs w:val="28"/>
        </w:rPr>
      </w:pPr>
      <w:r w:rsidRPr="00CE7980">
        <w:rPr>
          <w:b/>
          <w:sz w:val="28"/>
          <w:szCs w:val="28"/>
        </w:rPr>
        <w:t xml:space="preserve">Datos de Entrada: </w:t>
      </w:r>
    </w:p>
    <w:p w14:paraId="445DE879" w14:textId="77777777" w:rsidR="00936F5A" w:rsidRPr="00CE7980" w:rsidRDefault="00000000">
      <w:pPr>
        <w:pStyle w:val="Listaconvietas"/>
        <w:rPr>
          <w:sz w:val="28"/>
          <w:szCs w:val="28"/>
        </w:rPr>
      </w:pPr>
      <w:r w:rsidRPr="00CE7980">
        <w:rPr>
          <w:sz w:val="28"/>
          <w:szCs w:val="28"/>
        </w:rPr>
        <w:t>user_id: 550e8400-e29b-41d4-a716-446655440000</w:t>
      </w:r>
    </w:p>
    <w:p w14:paraId="61AC3136" w14:textId="77777777" w:rsidR="00936F5A" w:rsidRPr="00CE7980" w:rsidRDefault="00000000">
      <w:pPr>
        <w:pStyle w:val="Listaconvietas"/>
        <w:rPr>
          <w:sz w:val="28"/>
          <w:szCs w:val="28"/>
        </w:rPr>
      </w:pPr>
      <w:r w:rsidRPr="00CE7980">
        <w:rPr>
          <w:sz w:val="28"/>
          <w:szCs w:val="28"/>
        </w:rPr>
        <w:t>space_id: 660e8400-e29b-41d4-a716-446655440000</w:t>
      </w:r>
    </w:p>
    <w:p w14:paraId="25E8DADB" w14:textId="77777777" w:rsidR="00936F5A" w:rsidRPr="00CE7980" w:rsidRDefault="00000000">
      <w:pPr>
        <w:pStyle w:val="Listaconvietas"/>
        <w:rPr>
          <w:sz w:val="28"/>
          <w:szCs w:val="28"/>
        </w:rPr>
      </w:pPr>
      <w:r w:rsidRPr="00CE7980">
        <w:rPr>
          <w:sz w:val="28"/>
          <w:szCs w:val="28"/>
        </w:rPr>
        <w:t>fecha_inicio: 2024-06-15T09:00:00Z</w:t>
      </w:r>
    </w:p>
    <w:p w14:paraId="7120CF29" w14:textId="77777777" w:rsidR="00936F5A" w:rsidRPr="00CE7980" w:rsidRDefault="00000000">
      <w:pPr>
        <w:pStyle w:val="Listaconvietas"/>
        <w:rPr>
          <w:sz w:val="28"/>
          <w:szCs w:val="28"/>
        </w:rPr>
      </w:pPr>
      <w:r w:rsidRPr="00CE7980">
        <w:rPr>
          <w:sz w:val="28"/>
          <w:szCs w:val="28"/>
        </w:rPr>
        <w:t>fecha_fin: 2024-06-15T12:00:00Z</w:t>
      </w:r>
    </w:p>
    <w:p w14:paraId="12B83C4D" w14:textId="77777777" w:rsidR="00936F5A" w:rsidRPr="00CE7980" w:rsidRDefault="00000000">
      <w:pPr>
        <w:pStyle w:val="Listaconvietas"/>
        <w:rPr>
          <w:sz w:val="28"/>
          <w:szCs w:val="28"/>
        </w:rPr>
      </w:pPr>
      <w:r w:rsidRPr="00CE7980">
        <w:rPr>
          <w:sz w:val="28"/>
          <w:szCs w:val="28"/>
        </w:rPr>
        <w:t>cantidad_participantes: 3</w:t>
      </w:r>
    </w:p>
    <w:p w14:paraId="40EE18BC" w14:textId="77777777" w:rsidR="00936F5A" w:rsidRPr="00CE7980" w:rsidRDefault="00000000">
      <w:pPr>
        <w:rPr>
          <w:sz w:val="28"/>
          <w:szCs w:val="28"/>
        </w:rPr>
      </w:pPr>
      <w:r w:rsidRPr="00CE7980">
        <w:rPr>
          <w:b/>
          <w:sz w:val="28"/>
          <w:szCs w:val="28"/>
        </w:rPr>
        <w:t xml:space="preserve">Pasos: </w:t>
      </w:r>
    </w:p>
    <w:p w14:paraId="0937B812" w14:textId="77777777" w:rsidR="00936F5A" w:rsidRPr="00CE7980" w:rsidRDefault="00000000">
      <w:pPr>
        <w:pStyle w:val="Listaconvietas"/>
        <w:rPr>
          <w:sz w:val="28"/>
          <w:szCs w:val="28"/>
        </w:rPr>
      </w:pPr>
      <w:r w:rsidRPr="00CE7980">
        <w:rPr>
          <w:sz w:val="28"/>
          <w:szCs w:val="28"/>
        </w:rPr>
        <w:t>1. POST /api/v1/reservations</w:t>
      </w:r>
    </w:p>
    <w:p w14:paraId="399D40DD" w14:textId="77777777" w:rsidR="00936F5A" w:rsidRPr="00CE7980" w:rsidRDefault="00000000">
      <w:pPr>
        <w:pStyle w:val="Listaconvietas"/>
        <w:rPr>
          <w:sz w:val="28"/>
          <w:szCs w:val="28"/>
        </w:rPr>
      </w:pPr>
      <w:r w:rsidRPr="00CE7980">
        <w:rPr>
          <w:sz w:val="28"/>
          <w:szCs w:val="28"/>
        </w:rPr>
        <w:t>2. Headers: Authorization: Bearer {token}</w:t>
      </w:r>
    </w:p>
    <w:p w14:paraId="60CE2C35" w14:textId="77777777" w:rsidR="00936F5A" w:rsidRPr="00CE7980" w:rsidRDefault="00000000">
      <w:pPr>
        <w:pStyle w:val="Listaconvietas"/>
        <w:rPr>
          <w:sz w:val="28"/>
          <w:szCs w:val="28"/>
        </w:rPr>
      </w:pPr>
      <w:r w:rsidRPr="00CE7980">
        <w:rPr>
          <w:sz w:val="28"/>
          <w:szCs w:val="28"/>
        </w:rPr>
        <w:t>3. Body: JSON con datos de entrada</w:t>
      </w:r>
    </w:p>
    <w:p w14:paraId="6082E9DC" w14:textId="77777777" w:rsidR="00936F5A" w:rsidRPr="00CE7980" w:rsidRDefault="00000000">
      <w:pPr>
        <w:pStyle w:val="Listaconvietas"/>
        <w:rPr>
          <w:sz w:val="28"/>
          <w:szCs w:val="28"/>
        </w:rPr>
      </w:pPr>
      <w:r w:rsidRPr="00CE7980">
        <w:rPr>
          <w:sz w:val="28"/>
          <w:szCs w:val="28"/>
        </w:rPr>
        <w:t>4. Sistema valida token JWT</w:t>
      </w:r>
    </w:p>
    <w:p w14:paraId="19527963" w14:textId="77777777" w:rsidR="00936F5A" w:rsidRPr="00CE7980" w:rsidRDefault="00000000">
      <w:pPr>
        <w:pStyle w:val="Listaconvietas"/>
        <w:rPr>
          <w:sz w:val="28"/>
          <w:szCs w:val="28"/>
        </w:rPr>
      </w:pPr>
      <w:r w:rsidRPr="00CE7980">
        <w:rPr>
          <w:sz w:val="28"/>
          <w:szCs w:val="28"/>
        </w:rPr>
        <w:t>5. Sistema valida disponibilidad del espacio</w:t>
      </w:r>
    </w:p>
    <w:p w14:paraId="0C0783FD" w14:textId="77777777" w:rsidR="00936F5A" w:rsidRPr="00CE7980" w:rsidRDefault="00000000">
      <w:pPr>
        <w:pStyle w:val="Listaconvietas"/>
        <w:rPr>
          <w:sz w:val="28"/>
          <w:szCs w:val="28"/>
        </w:rPr>
      </w:pPr>
      <w:r w:rsidRPr="00CE7980">
        <w:rPr>
          <w:sz w:val="28"/>
          <w:szCs w:val="28"/>
        </w:rPr>
        <w:t>6. Sistema calcula precio (3h × $50/h × 1.0 demanda = $150)</w:t>
      </w:r>
    </w:p>
    <w:p w14:paraId="175F3D28" w14:textId="77777777" w:rsidR="00936F5A" w:rsidRPr="00CE7980" w:rsidRDefault="00000000">
      <w:pPr>
        <w:pStyle w:val="Listaconvietas"/>
        <w:rPr>
          <w:sz w:val="28"/>
          <w:szCs w:val="28"/>
        </w:rPr>
      </w:pPr>
      <w:r w:rsidRPr="00CE7980">
        <w:rPr>
          <w:sz w:val="28"/>
          <w:szCs w:val="28"/>
        </w:rPr>
        <w:t>7. Sistema crea record en tabla reservations</w:t>
      </w:r>
    </w:p>
    <w:p w14:paraId="3BB9DC82" w14:textId="77777777" w:rsidR="00936F5A" w:rsidRPr="00CE7980" w:rsidRDefault="00000000">
      <w:pPr>
        <w:pStyle w:val="Listaconvietas"/>
        <w:rPr>
          <w:sz w:val="28"/>
          <w:szCs w:val="28"/>
        </w:rPr>
      </w:pPr>
      <w:r w:rsidRPr="00CE7980">
        <w:rPr>
          <w:sz w:val="28"/>
          <w:szCs w:val="28"/>
        </w:rPr>
        <w:t>8. Sistema marca disponibilidad como no disponible</w:t>
      </w:r>
    </w:p>
    <w:p w14:paraId="644D2ACF" w14:textId="77777777" w:rsidR="00936F5A" w:rsidRPr="00CE7980" w:rsidRDefault="00000000">
      <w:pPr>
        <w:pStyle w:val="Listaconvietas"/>
        <w:rPr>
          <w:sz w:val="28"/>
          <w:szCs w:val="28"/>
        </w:rPr>
      </w:pPr>
      <w:r w:rsidRPr="00CE7980">
        <w:rPr>
          <w:sz w:val="28"/>
          <w:szCs w:val="28"/>
        </w:rPr>
        <w:t>9. Sistema envía evento a queue de notificaciones</w:t>
      </w:r>
    </w:p>
    <w:p w14:paraId="7F704141" w14:textId="77777777" w:rsidR="00936F5A" w:rsidRPr="00CE7980" w:rsidRDefault="00000000">
      <w:pPr>
        <w:pStyle w:val="Listaconvietas"/>
        <w:rPr>
          <w:sz w:val="28"/>
          <w:szCs w:val="28"/>
        </w:rPr>
      </w:pPr>
      <w:r w:rsidRPr="00CE7980">
        <w:rPr>
          <w:sz w:val="28"/>
          <w:szCs w:val="28"/>
        </w:rPr>
        <w:t>10. Sistema retorna respuesta 201 Created</w:t>
      </w:r>
    </w:p>
    <w:p w14:paraId="108456B3" w14:textId="77777777" w:rsidR="00936F5A" w:rsidRPr="00CE7980" w:rsidRDefault="00000000">
      <w:pPr>
        <w:rPr>
          <w:sz w:val="28"/>
          <w:szCs w:val="28"/>
        </w:rPr>
      </w:pPr>
      <w:r w:rsidRPr="00CE7980">
        <w:rPr>
          <w:b/>
          <w:sz w:val="28"/>
          <w:szCs w:val="28"/>
        </w:rPr>
        <w:t xml:space="preserve">Resultados Esperados: </w:t>
      </w:r>
    </w:p>
    <w:p w14:paraId="3FFEBCB6" w14:textId="77777777" w:rsidR="00936F5A" w:rsidRPr="00CE7980" w:rsidRDefault="00000000">
      <w:pPr>
        <w:pStyle w:val="Listaconvietas"/>
        <w:rPr>
          <w:sz w:val="28"/>
          <w:szCs w:val="28"/>
        </w:rPr>
      </w:pPr>
      <w:r w:rsidRPr="00CE7980">
        <w:rPr>
          <w:sz w:val="28"/>
          <w:szCs w:val="28"/>
        </w:rPr>
        <w:t>Status Code: 201 Created</w:t>
      </w:r>
    </w:p>
    <w:p w14:paraId="2A9A67FD" w14:textId="77777777" w:rsidR="00936F5A" w:rsidRPr="00CE7980" w:rsidRDefault="00000000">
      <w:pPr>
        <w:pStyle w:val="Listaconvietas"/>
        <w:rPr>
          <w:sz w:val="28"/>
          <w:szCs w:val="28"/>
        </w:rPr>
      </w:pPr>
      <w:r w:rsidRPr="00CE7980">
        <w:rPr>
          <w:sz w:val="28"/>
          <w:szCs w:val="28"/>
        </w:rPr>
        <w:t>Response Body:</w:t>
      </w:r>
    </w:p>
    <w:p w14:paraId="00940E89" w14:textId="77777777" w:rsidR="00936F5A" w:rsidRPr="00CE7980" w:rsidRDefault="00000000">
      <w:pPr>
        <w:ind w:left="1440"/>
        <w:rPr>
          <w:sz w:val="28"/>
          <w:szCs w:val="28"/>
        </w:rPr>
      </w:pPr>
      <w:r w:rsidRPr="00CE7980">
        <w:rPr>
          <w:sz w:val="28"/>
          <w:szCs w:val="28"/>
        </w:rPr>
        <w:t>reservation_id: UUID válido</w:t>
      </w:r>
    </w:p>
    <w:p w14:paraId="4AFE4508" w14:textId="77777777" w:rsidR="00936F5A" w:rsidRPr="00CE7980" w:rsidRDefault="00000000">
      <w:pPr>
        <w:ind w:left="1440"/>
        <w:rPr>
          <w:sz w:val="28"/>
          <w:szCs w:val="28"/>
        </w:rPr>
      </w:pPr>
      <w:r w:rsidRPr="00CE7980">
        <w:rPr>
          <w:sz w:val="28"/>
          <w:szCs w:val="28"/>
        </w:rPr>
        <w:t>estado: CONFIRMADA</w:t>
      </w:r>
    </w:p>
    <w:p w14:paraId="17AB24A5" w14:textId="77777777" w:rsidR="00936F5A" w:rsidRPr="00CE7980" w:rsidRDefault="00000000">
      <w:pPr>
        <w:ind w:left="1440"/>
        <w:rPr>
          <w:sz w:val="28"/>
          <w:szCs w:val="28"/>
        </w:rPr>
      </w:pPr>
      <w:r w:rsidRPr="00CE7980">
        <w:rPr>
          <w:sz w:val="28"/>
          <w:szCs w:val="28"/>
        </w:rPr>
        <w:t>codigo_acceso: String 6 caract</w:t>
      </w:r>
    </w:p>
    <w:p w14:paraId="1BA979A1" w14:textId="77777777" w:rsidR="00936F5A" w:rsidRPr="00CE7980" w:rsidRDefault="00000000">
      <w:pPr>
        <w:ind w:left="1440"/>
        <w:rPr>
          <w:sz w:val="28"/>
          <w:szCs w:val="28"/>
        </w:rPr>
      </w:pPr>
      <w:r w:rsidRPr="00CE7980">
        <w:rPr>
          <w:sz w:val="28"/>
          <w:szCs w:val="28"/>
        </w:rPr>
        <w:t>precio_total: 150.0</w:t>
      </w:r>
    </w:p>
    <w:p w14:paraId="4FABC4FE" w14:textId="77777777" w:rsidR="00936F5A" w:rsidRPr="00CE7980" w:rsidRDefault="00000000">
      <w:pPr>
        <w:ind w:left="1440"/>
        <w:rPr>
          <w:sz w:val="28"/>
          <w:szCs w:val="28"/>
        </w:rPr>
      </w:pPr>
      <w:r w:rsidRPr="00CE7980">
        <w:rPr>
          <w:sz w:val="28"/>
          <w:szCs w:val="28"/>
        </w:rPr>
        <w:lastRenderedPageBreak/>
        <w:t>confirmacion_url: URL válida</w:t>
      </w:r>
    </w:p>
    <w:p w14:paraId="0BB12443" w14:textId="77777777" w:rsidR="00936F5A" w:rsidRPr="00CE7980" w:rsidRDefault="00000000">
      <w:pPr>
        <w:pStyle w:val="Listaconvietas"/>
        <w:rPr>
          <w:sz w:val="28"/>
          <w:szCs w:val="28"/>
        </w:rPr>
      </w:pPr>
      <w:r w:rsidRPr="00CE7980">
        <w:rPr>
          <w:sz w:val="28"/>
          <w:szCs w:val="28"/>
        </w:rPr>
        <w:t>DB Changes: Record creado en reservations con estado CONFIRMADA</w:t>
      </w:r>
    </w:p>
    <w:p w14:paraId="25C8C59B" w14:textId="77777777" w:rsidR="00936F5A" w:rsidRPr="00CE7980" w:rsidRDefault="00000000">
      <w:pPr>
        <w:pStyle w:val="Listaconvietas"/>
        <w:rPr>
          <w:sz w:val="28"/>
          <w:szCs w:val="28"/>
        </w:rPr>
      </w:pPr>
      <w:r w:rsidRPr="00CE7980">
        <w:rPr>
          <w:sz w:val="28"/>
          <w:szCs w:val="28"/>
        </w:rPr>
        <w:t>Side Effects: Evento publicado en RabbitMQ para email</w:t>
      </w:r>
    </w:p>
    <w:p w14:paraId="225185AE" w14:textId="77777777" w:rsidR="00936F5A" w:rsidRPr="00CE7980" w:rsidRDefault="00000000" w:rsidP="00560927">
      <w:pPr>
        <w:pStyle w:val="Ttulo2"/>
        <w:rPr>
          <w:sz w:val="36"/>
          <w:szCs w:val="32"/>
        </w:rPr>
      </w:pPr>
      <w:bookmarkStart w:id="20" w:name="_Toc233153167"/>
      <w:r w:rsidRPr="00CE7980">
        <w:rPr>
          <w:sz w:val="36"/>
          <w:szCs w:val="32"/>
        </w:rPr>
        <w:t>5.3 Reporte de Cobertura y Métricas de Prueba</w:t>
      </w:r>
      <w:bookmarkEnd w:id="20"/>
    </w:p>
    <w:p w14:paraId="2C822ACB" w14:textId="77777777" w:rsidR="00936F5A" w:rsidRPr="00CE7980" w:rsidRDefault="00000000">
      <w:pPr>
        <w:spacing w:after="140"/>
        <w:rPr>
          <w:sz w:val="28"/>
          <w:szCs w:val="28"/>
        </w:rPr>
      </w:pPr>
      <w:r w:rsidRPr="00CE7980">
        <w:rPr>
          <w:sz w:val="28"/>
          <w:szCs w:val="28"/>
        </w:rPr>
        <w:t>ESTADO ACTUAL DE COBERTURA DE PRUEBAS:</w:t>
      </w:r>
    </w:p>
    <w:tbl>
      <w:tblPr>
        <w:tblStyle w:val="Cuadrculaclara-nfasis1"/>
        <w:tblW w:w="0" w:type="auto"/>
        <w:tblLook w:val="04A0" w:firstRow="1" w:lastRow="0" w:firstColumn="1" w:lastColumn="0" w:noHBand="0" w:noVBand="1"/>
      </w:tblPr>
      <w:tblGrid>
        <w:gridCol w:w="2196"/>
        <w:gridCol w:w="1639"/>
        <w:gridCol w:w="1809"/>
        <w:gridCol w:w="1809"/>
        <w:gridCol w:w="1887"/>
      </w:tblGrid>
      <w:tr w:rsidR="00936F5A" w:rsidRPr="00CE7980" w14:paraId="5FE1BFD1" w14:textId="77777777" w:rsidTr="009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8B08BA2" w14:textId="77777777" w:rsidR="00936F5A" w:rsidRPr="00CE7980" w:rsidRDefault="00000000">
            <w:pPr>
              <w:shd w:val="clear" w:color="auto" w:fill="003366"/>
              <w:rPr>
                <w:sz w:val="28"/>
                <w:szCs w:val="28"/>
              </w:rPr>
            </w:pPr>
            <w:r w:rsidRPr="00CE7980">
              <w:rPr>
                <w:color w:val="FFFFFF"/>
                <w:sz w:val="28"/>
                <w:szCs w:val="28"/>
              </w:rPr>
              <w:t>Componente</w:t>
            </w:r>
          </w:p>
        </w:tc>
        <w:tc>
          <w:tcPr>
            <w:tcW w:w="2160" w:type="dxa"/>
          </w:tcPr>
          <w:p w14:paraId="47E9902E"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Líneas de Código</w:t>
            </w:r>
          </w:p>
        </w:tc>
        <w:tc>
          <w:tcPr>
            <w:tcW w:w="2160" w:type="dxa"/>
          </w:tcPr>
          <w:p w14:paraId="664D15BE"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Cobertura Líneas</w:t>
            </w:r>
          </w:p>
        </w:tc>
        <w:tc>
          <w:tcPr>
            <w:tcW w:w="2160" w:type="dxa"/>
          </w:tcPr>
          <w:p w14:paraId="3647FC7B"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Cobertura Ramas</w:t>
            </w:r>
          </w:p>
        </w:tc>
        <w:tc>
          <w:tcPr>
            <w:tcW w:w="2304" w:type="dxa"/>
          </w:tcPr>
          <w:p w14:paraId="02ADC817" w14:textId="77777777" w:rsidR="00936F5A" w:rsidRPr="00CE7980" w:rsidRDefault="00000000">
            <w:pPr>
              <w:shd w:val="clear" w:color="auto" w:fill="003366"/>
              <w:cnfStyle w:val="100000000000" w:firstRow="1" w:lastRow="0" w:firstColumn="0" w:lastColumn="0" w:oddVBand="0" w:evenVBand="0" w:oddHBand="0" w:evenHBand="0" w:firstRowFirstColumn="0" w:firstRowLastColumn="0" w:lastRowFirstColumn="0" w:lastRowLastColumn="0"/>
              <w:rPr>
                <w:sz w:val="28"/>
                <w:szCs w:val="28"/>
              </w:rPr>
            </w:pPr>
            <w:r w:rsidRPr="00CE7980">
              <w:rPr>
                <w:color w:val="FFFFFF"/>
                <w:sz w:val="28"/>
                <w:szCs w:val="28"/>
              </w:rPr>
              <w:t>Cobertura Funciones</w:t>
            </w:r>
          </w:p>
        </w:tc>
      </w:tr>
      <w:tr w:rsidR="00936F5A" w:rsidRPr="00CE7980" w14:paraId="3B8437DC"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288AE3C" w14:textId="77777777" w:rsidR="00936F5A" w:rsidRPr="00CE7980" w:rsidRDefault="00000000">
            <w:pPr>
              <w:rPr>
                <w:sz w:val="28"/>
                <w:szCs w:val="28"/>
              </w:rPr>
            </w:pPr>
            <w:r w:rsidRPr="00CE7980">
              <w:rPr>
                <w:sz w:val="28"/>
                <w:szCs w:val="28"/>
              </w:rPr>
              <w:t>Auth Service</w:t>
            </w:r>
          </w:p>
        </w:tc>
        <w:tc>
          <w:tcPr>
            <w:tcW w:w="2160" w:type="dxa"/>
          </w:tcPr>
          <w:p w14:paraId="00912791"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1,250</w:t>
            </w:r>
          </w:p>
        </w:tc>
        <w:tc>
          <w:tcPr>
            <w:tcW w:w="2160" w:type="dxa"/>
          </w:tcPr>
          <w:p w14:paraId="5BA78B37"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95%</w:t>
            </w:r>
          </w:p>
        </w:tc>
        <w:tc>
          <w:tcPr>
            <w:tcW w:w="2160" w:type="dxa"/>
          </w:tcPr>
          <w:p w14:paraId="459496E5"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92%</w:t>
            </w:r>
          </w:p>
        </w:tc>
        <w:tc>
          <w:tcPr>
            <w:tcW w:w="2304" w:type="dxa"/>
          </w:tcPr>
          <w:p w14:paraId="706DB34B"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98%</w:t>
            </w:r>
          </w:p>
        </w:tc>
      </w:tr>
      <w:tr w:rsidR="00936F5A" w:rsidRPr="00CE7980" w14:paraId="29E2506F"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A5FD740" w14:textId="77777777" w:rsidR="00936F5A" w:rsidRPr="00CE7980" w:rsidRDefault="00000000">
            <w:pPr>
              <w:rPr>
                <w:sz w:val="28"/>
                <w:szCs w:val="28"/>
              </w:rPr>
            </w:pPr>
            <w:r w:rsidRPr="00CE7980">
              <w:rPr>
                <w:sz w:val="28"/>
                <w:szCs w:val="28"/>
              </w:rPr>
              <w:t>Reservation Service</w:t>
            </w:r>
          </w:p>
        </w:tc>
        <w:tc>
          <w:tcPr>
            <w:tcW w:w="2160" w:type="dxa"/>
          </w:tcPr>
          <w:p w14:paraId="29D19468"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2,180</w:t>
            </w:r>
          </w:p>
        </w:tc>
        <w:tc>
          <w:tcPr>
            <w:tcW w:w="2160" w:type="dxa"/>
          </w:tcPr>
          <w:p w14:paraId="683731A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88%</w:t>
            </w:r>
          </w:p>
        </w:tc>
        <w:tc>
          <w:tcPr>
            <w:tcW w:w="2160" w:type="dxa"/>
          </w:tcPr>
          <w:p w14:paraId="28796FC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85%</w:t>
            </w:r>
          </w:p>
        </w:tc>
        <w:tc>
          <w:tcPr>
            <w:tcW w:w="2304" w:type="dxa"/>
          </w:tcPr>
          <w:p w14:paraId="55C2B68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90%</w:t>
            </w:r>
          </w:p>
        </w:tc>
      </w:tr>
      <w:tr w:rsidR="00936F5A" w:rsidRPr="00CE7980" w14:paraId="77C196D7"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A348CE9" w14:textId="77777777" w:rsidR="00936F5A" w:rsidRPr="00CE7980" w:rsidRDefault="00000000">
            <w:pPr>
              <w:rPr>
                <w:sz w:val="28"/>
                <w:szCs w:val="28"/>
              </w:rPr>
            </w:pPr>
            <w:r w:rsidRPr="00CE7980">
              <w:rPr>
                <w:sz w:val="28"/>
                <w:szCs w:val="28"/>
              </w:rPr>
              <w:t>Space Service</w:t>
            </w:r>
          </w:p>
        </w:tc>
        <w:tc>
          <w:tcPr>
            <w:tcW w:w="2160" w:type="dxa"/>
          </w:tcPr>
          <w:p w14:paraId="7D0EB7A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890</w:t>
            </w:r>
          </w:p>
        </w:tc>
        <w:tc>
          <w:tcPr>
            <w:tcW w:w="2160" w:type="dxa"/>
          </w:tcPr>
          <w:p w14:paraId="38A7BEC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82%</w:t>
            </w:r>
          </w:p>
        </w:tc>
        <w:tc>
          <w:tcPr>
            <w:tcW w:w="2160" w:type="dxa"/>
          </w:tcPr>
          <w:p w14:paraId="164DEA87"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78%</w:t>
            </w:r>
          </w:p>
        </w:tc>
        <w:tc>
          <w:tcPr>
            <w:tcW w:w="2304" w:type="dxa"/>
          </w:tcPr>
          <w:p w14:paraId="462AEC8C"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85%</w:t>
            </w:r>
          </w:p>
        </w:tc>
      </w:tr>
      <w:tr w:rsidR="00936F5A" w:rsidRPr="00CE7980" w14:paraId="60F02664"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8C4AA18" w14:textId="77777777" w:rsidR="00936F5A" w:rsidRPr="00CE7980" w:rsidRDefault="00000000">
            <w:pPr>
              <w:rPr>
                <w:sz w:val="28"/>
                <w:szCs w:val="28"/>
              </w:rPr>
            </w:pPr>
            <w:r w:rsidRPr="00CE7980">
              <w:rPr>
                <w:sz w:val="28"/>
                <w:szCs w:val="28"/>
              </w:rPr>
              <w:t>Payment Service</w:t>
            </w:r>
          </w:p>
        </w:tc>
        <w:tc>
          <w:tcPr>
            <w:tcW w:w="2160" w:type="dxa"/>
          </w:tcPr>
          <w:p w14:paraId="0BBE3B74"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1,450</w:t>
            </w:r>
          </w:p>
        </w:tc>
        <w:tc>
          <w:tcPr>
            <w:tcW w:w="2160" w:type="dxa"/>
          </w:tcPr>
          <w:p w14:paraId="1BFB97BA"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75%</w:t>
            </w:r>
          </w:p>
        </w:tc>
        <w:tc>
          <w:tcPr>
            <w:tcW w:w="2160" w:type="dxa"/>
          </w:tcPr>
          <w:p w14:paraId="1DF87218"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72%</w:t>
            </w:r>
          </w:p>
        </w:tc>
        <w:tc>
          <w:tcPr>
            <w:tcW w:w="2304" w:type="dxa"/>
          </w:tcPr>
          <w:p w14:paraId="5F3DCD0C"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78%</w:t>
            </w:r>
          </w:p>
        </w:tc>
      </w:tr>
      <w:tr w:rsidR="00936F5A" w:rsidRPr="00CE7980" w14:paraId="4132E342"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7FDACC8" w14:textId="77777777" w:rsidR="00936F5A" w:rsidRPr="00CE7980" w:rsidRDefault="00000000">
            <w:pPr>
              <w:rPr>
                <w:sz w:val="28"/>
                <w:szCs w:val="28"/>
              </w:rPr>
            </w:pPr>
            <w:r w:rsidRPr="00CE7980">
              <w:rPr>
                <w:sz w:val="28"/>
                <w:szCs w:val="28"/>
              </w:rPr>
              <w:t>Notification Service</w:t>
            </w:r>
          </w:p>
        </w:tc>
        <w:tc>
          <w:tcPr>
            <w:tcW w:w="2160" w:type="dxa"/>
          </w:tcPr>
          <w:p w14:paraId="59DA686B"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650</w:t>
            </w:r>
          </w:p>
        </w:tc>
        <w:tc>
          <w:tcPr>
            <w:tcW w:w="2160" w:type="dxa"/>
          </w:tcPr>
          <w:p w14:paraId="2AE4C323"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80%</w:t>
            </w:r>
          </w:p>
        </w:tc>
        <w:tc>
          <w:tcPr>
            <w:tcW w:w="2160" w:type="dxa"/>
          </w:tcPr>
          <w:p w14:paraId="251EEFA1"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76%</w:t>
            </w:r>
          </w:p>
        </w:tc>
        <w:tc>
          <w:tcPr>
            <w:tcW w:w="2304" w:type="dxa"/>
          </w:tcPr>
          <w:p w14:paraId="2EDBCC21"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82%</w:t>
            </w:r>
          </w:p>
        </w:tc>
      </w:tr>
      <w:tr w:rsidR="00936F5A" w:rsidRPr="00CE7980" w14:paraId="61A08C6A" w14:textId="77777777" w:rsidTr="00936F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8452993" w14:textId="77777777" w:rsidR="00936F5A" w:rsidRPr="00CE7980" w:rsidRDefault="00000000">
            <w:pPr>
              <w:rPr>
                <w:sz w:val="28"/>
                <w:szCs w:val="28"/>
              </w:rPr>
            </w:pPr>
            <w:r w:rsidRPr="00CE7980">
              <w:rPr>
                <w:sz w:val="28"/>
                <w:szCs w:val="28"/>
              </w:rPr>
              <w:t>Utilities</w:t>
            </w:r>
          </w:p>
        </w:tc>
        <w:tc>
          <w:tcPr>
            <w:tcW w:w="2160" w:type="dxa"/>
          </w:tcPr>
          <w:p w14:paraId="7058DAFE"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420</w:t>
            </w:r>
          </w:p>
        </w:tc>
        <w:tc>
          <w:tcPr>
            <w:tcW w:w="2160" w:type="dxa"/>
          </w:tcPr>
          <w:p w14:paraId="1BD64660"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65%</w:t>
            </w:r>
          </w:p>
        </w:tc>
        <w:tc>
          <w:tcPr>
            <w:tcW w:w="2160" w:type="dxa"/>
          </w:tcPr>
          <w:p w14:paraId="06568D5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60%</w:t>
            </w:r>
          </w:p>
        </w:tc>
        <w:tc>
          <w:tcPr>
            <w:tcW w:w="2304" w:type="dxa"/>
          </w:tcPr>
          <w:p w14:paraId="417932D9" w14:textId="77777777" w:rsidR="00936F5A" w:rsidRPr="00CE7980"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E7980">
              <w:rPr>
                <w:sz w:val="28"/>
                <w:szCs w:val="28"/>
              </w:rPr>
              <w:t>70%</w:t>
            </w:r>
          </w:p>
        </w:tc>
      </w:tr>
      <w:tr w:rsidR="00936F5A" w:rsidRPr="00CE7980" w14:paraId="3EF5A8C4" w14:textId="77777777" w:rsidTr="009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737B9B0" w14:textId="77777777" w:rsidR="00936F5A" w:rsidRPr="00CE7980" w:rsidRDefault="00000000">
            <w:pPr>
              <w:rPr>
                <w:sz w:val="28"/>
                <w:szCs w:val="28"/>
              </w:rPr>
            </w:pPr>
            <w:r w:rsidRPr="00CE7980">
              <w:rPr>
                <w:sz w:val="28"/>
                <w:szCs w:val="28"/>
              </w:rPr>
              <w:t>TOTAL DEL PROYECTO</w:t>
            </w:r>
          </w:p>
        </w:tc>
        <w:tc>
          <w:tcPr>
            <w:tcW w:w="2160" w:type="dxa"/>
          </w:tcPr>
          <w:p w14:paraId="5FDB8674"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6,840</w:t>
            </w:r>
          </w:p>
        </w:tc>
        <w:tc>
          <w:tcPr>
            <w:tcW w:w="2160" w:type="dxa"/>
          </w:tcPr>
          <w:p w14:paraId="03C1F11A"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82.5%</w:t>
            </w:r>
          </w:p>
        </w:tc>
        <w:tc>
          <w:tcPr>
            <w:tcW w:w="2160" w:type="dxa"/>
          </w:tcPr>
          <w:p w14:paraId="424B2792"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80.5%</w:t>
            </w:r>
          </w:p>
        </w:tc>
        <w:tc>
          <w:tcPr>
            <w:tcW w:w="2304" w:type="dxa"/>
          </w:tcPr>
          <w:p w14:paraId="5839DD8F" w14:textId="77777777" w:rsidR="00936F5A" w:rsidRPr="00CE7980"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E7980">
              <w:rPr>
                <w:sz w:val="28"/>
                <w:szCs w:val="28"/>
              </w:rPr>
              <w:t>84.0%</w:t>
            </w:r>
          </w:p>
        </w:tc>
      </w:tr>
    </w:tbl>
    <w:p w14:paraId="71583DAB" w14:textId="77777777" w:rsidR="00936F5A" w:rsidRPr="00CE7980" w:rsidRDefault="00936F5A">
      <w:pPr>
        <w:rPr>
          <w:sz w:val="28"/>
          <w:szCs w:val="28"/>
        </w:rPr>
      </w:pPr>
    </w:p>
    <w:p w14:paraId="6142BA7C" w14:textId="77777777" w:rsidR="00936F5A" w:rsidRPr="00CE7980" w:rsidRDefault="00000000">
      <w:pPr>
        <w:spacing w:after="140"/>
        <w:rPr>
          <w:sz w:val="28"/>
          <w:szCs w:val="28"/>
        </w:rPr>
      </w:pPr>
      <w:r w:rsidRPr="00CE7980">
        <w:rPr>
          <w:sz w:val="28"/>
          <w:szCs w:val="28"/>
        </w:rPr>
        <w:t>Conclusión de Cobertura: La cobertura actual de 82.5% excede el objetivo mínimo de 80%. Las áreas de menor cobertura son Payment Service (pagos) y Utilities (funciones auxiliares). Se recomienda mejorar Payment Service a 85%+ en próximas iteraciones por naturaleza crítica.</w:t>
      </w:r>
    </w:p>
    <w:p w14:paraId="57F92081" w14:textId="77777777" w:rsidR="00936F5A" w:rsidRPr="00CE7980" w:rsidRDefault="00000000">
      <w:pPr>
        <w:rPr>
          <w:sz w:val="28"/>
          <w:szCs w:val="28"/>
        </w:rPr>
      </w:pPr>
      <w:r w:rsidRPr="00CE7980">
        <w:rPr>
          <w:sz w:val="28"/>
          <w:szCs w:val="28"/>
        </w:rPr>
        <w:br w:type="page"/>
      </w:r>
    </w:p>
    <w:p w14:paraId="0B60DF91" w14:textId="77777777" w:rsidR="00936F5A" w:rsidRPr="00CE7980" w:rsidRDefault="00000000" w:rsidP="00560927">
      <w:pPr>
        <w:pStyle w:val="Ttulo1"/>
        <w:rPr>
          <w:sz w:val="48"/>
          <w:szCs w:val="36"/>
        </w:rPr>
      </w:pPr>
      <w:bookmarkStart w:id="21" w:name="_Toc233153168"/>
      <w:r w:rsidRPr="00CE7980">
        <w:rPr>
          <w:sz w:val="48"/>
          <w:szCs w:val="36"/>
        </w:rPr>
        <w:lastRenderedPageBreak/>
        <w:t>6. OPERACIONES DE INGENIERÍA DEL SOFTWARE</w:t>
      </w:r>
      <w:bookmarkEnd w:id="21"/>
    </w:p>
    <w:p w14:paraId="1E6D63F7" w14:textId="77777777" w:rsidR="00936F5A" w:rsidRPr="00CE7980" w:rsidRDefault="00000000">
      <w:pPr>
        <w:spacing w:after="140"/>
        <w:rPr>
          <w:sz w:val="28"/>
          <w:szCs w:val="28"/>
        </w:rPr>
      </w:pPr>
      <w:r w:rsidRPr="00CE7980">
        <w:rPr>
          <w:sz w:val="28"/>
          <w:szCs w:val="28"/>
        </w:rPr>
        <w:t>Define los procesos automatizados para compilación, prueba, despliegue y monitoreo en producción.</w:t>
      </w:r>
    </w:p>
    <w:p w14:paraId="65A0CD99" w14:textId="77777777" w:rsidR="00936F5A" w:rsidRPr="00CE7980" w:rsidRDefault="00000000" w:rsidP="00560927">
      <w:pPr>
        <w:pStyle w:val="Ttulo2"/>
        <w:rPr>
          <w:sz w:val="36"/>
          <w:szCs w:val="32"/>
        </w:rPr>
      </w:pPr>
      <w:bookmarkStart w:id="22" w:name="_Toc233153169"/>
      <w:r w:rsidRPr="00CE7980">
        <w:rPr>
          <w:sz w:val="36"/>
          <w:szCs w:val="32"/>
        </w:rPr>
        <w:t>6.1 Infraestructura como Código (IaC)</w:t>
      </w:r>
      <w:bookmarkEnd w:id="22"/>
    </w:p>
    <w:p w14:paraId="64FC62BC" w14:textId="77777777" w:rsidR="00936F5A" w:rsidRPr="00CE7980" w:rsidRDefault="00000000">
      <w:pPr>
        <w:spacing w:after="140"/>
        <w:rPr>
          <w:sz w:val="28"/>
          <w:szCs w:val="28"/>
        </w:rPr>
      </w:pPr>
      <w:r w:rsidRPr="00CE7980">
        <w:rPr>
          <w:sz w:val="28"/>
          <w:szCs w:val="28"/>
        </w:rPr>
        <w:t>Herramienta: Terraform con AWS. Los módulos provisionen: VPC, ECS clusters, RDS PostgreSQL, ElastiCache Redis, S3 buckets, IAM roles, y CloudWatch monitoring. Cada ambiente (dev, staging, prod) se despliega desde el mismo código Terraform con variables de configuración.</w:t>
      </w:r>
    </w:p>
    <w:p w14:paraId="4164C5AD" w14:textId="77777777" w:rsidR="00936F5A" w:rsidRPr="00CE7980" w:rsidRDefault="00000000" w:rsidP="00560927">
      <w:pPr>
        <w:pStyle w:val="Ttulo2"/>
        <w:rPr>
          <w:sz w:val="36"/>
          <w:szCs w:val="32"/>
        </w:rPr>
      </w:pPr>
      <w:bookmarkStart w:id="23" w:name="_Toc233153170"/>
      <w:r w:rsidRPr="00CE7980">
        <w:rPr>
          <w:sz w:val="36"/>
          <w:szCs w:val="32"/>
        </w:rPr>
        <w:t>6.2 Pipelines de CI/CD Automatizados</w:t>
      </w:r>
      <w:bookmarkEnd w:id="23"/>
    </w:p>
    <w:p w14:paraId="52004F98" w14:textId="77777777" w:rsidR="00936F5A" w:rsidRPr="00CE7980" w:rsidRDefault="00000000">
      <w:pPr>
        <w:spacing w:after="140"/>
        <w:rPr>
          <w:sz w:val="28"/>
          <w:szCs w:val="28"/>
        </w:rPr>
      </w:pPr>
      <w:r w:rsidRPr="00CE7980">
        <w:rPr>
          <w:sz w:val="28"/>
          <w:szCs w:val="28"/>
        </w:rPr>
        <w:t>GitHub Actions ejecuta 3 workflows: (1) CI en cada push - ejecuta linting, tests, análisis estático; (2) Build - construye imagen Docker y la guarda en registro privado; (3) Deploy automático a staging en cada merge a develop, deploy manual a producción con aprobación.</w:t>
      </w:r>
    </w:p>
    <w:p w14:paraId="70FA5A93" w14:textId="77777777" w:rsidR="00936F5A" w:rsidRPr="00CE7980" w:rsidRDefault="00000000" w:rsidP="00560927">
      <w:pPr>
        <w:pStyle w:val="Ttulo2"/>
        <w:rPr>
          <w:sz w:val="36"/>
          <w:szCs w:val="32"/>
        </w:rPr>
      </w:pPr>
      <w:bookmarkStart w:id="24" w:name="_Toc233153171"/>
      <w:r w:rsidRPr="00CE7980">
        <w:rPr>
          <w:sz w:val="36"/>
          <w:szCs w:val="32"/>
        </w:rPr>
        <w:t>6.3 Monitoreo y Alertas</w:t>
      </w:r>
      <w:bookmarkEnd w:id="24"/>
    </w:p>
    <w:p w14:paraId="4F71A9DE" w14:textId="77777777" w:rsidR="00936F5A" w:rsidRPr="00CE7980" w:rsidRDefault="00000000">
      <w:pPr>
        <w:spacing w:after="140"/>
        <w:rPr>
          <w:sz w:val="28"/>
          <w:szCs w:val="28"/>
        </w:rPr>
      </w:pPr>
      <w:r w:rsidRPr="00CE7980">
        <w:rPr>
          <w:sz w:val="28"/>
          <w:szCs w:val="28"/>
        </w:rPr>
        <w:t>Prometheus recolecta métricas cada 15 segundos. Grafana visualiza dashboards en tiempo real. AlertManager dispara alertas vía Slack y PagerDuty para incidentes críticos. Métricas: CPU &gt;80%, memoria &gt;75%, error rate &gt;5%, latencia P95 &gt;5s, queue depth &gt;100.</w:t>
      </w:r>
    </w:p>
    <w:p w14:paraId="568E9C36" w14:textId="77777777" w:rsidR="00936F5A" w:rsidRPr="00CE7980" w:rsidRDefault="00000000">
      <w:pPr>
        <w:rPr>
          <w:sz w:val="28"/>
          <w:szCs w:val="28"/>
        </w:rPr>
      </w:pPr>
      <w:r w:rsidRPr="00CE7980">
        <w:rPr>
          <w:sz w:val="28"/>
          <w:szCs w:val="28"/>
        </w:rPr>
        <w:br w:type="page"/>
      </w:r>
    </w:p>
    <w:p w14:paraId="380BB968" w14:textId="77777777" w:rsidR="00936F5A" w:rsidRPr="00CE7980" w:rsidRDefault="00000000" w:rsidP="00560927">
      <w:pPr>
        <w:pStyle w:val="Ttulo1"/>
        <w:rPr>
          <w:sz w:val="48"/>
          <w:szCs w:val="36"/>
        </w:rPr>
      </w:pPr>
      <w:bookmarkStart w:id="25" w:name="_Toc233153172"/>
      <w:r w:rsidRPr="00CE7980">
        <w:rPr>
          <w:sz w:val="48"/>
          <w:szCs w:val="36"/>
        </w:rPr>
        <w:lastRenderedPageBreak/>
        <w:t>7. MANTENIMIENTO DE SOFTWARE</w:t>
      </w:r>
      <w:bookmarkEnd w:id="25"/>
    </w:p>
    <w:p w14:paraId="34D492F0" w14:textId="77777777" w:rsidR="00936F5A" w:rsidRPr="00CE7980" w:rsidRDefault="00000000">
      <w:pPr>
        <w:spacing w:after="140"/>
        <w:rPr>
          <w:sz w:val="28"/>
          <w:szCs w:val="28"/>
        </w:rPr>
      </w:pPr>
      <w:r w:rsidRPr="00CE7980">
        <w:rPr>
          <w:sz w:val="28"/>
          <w:szCs w:val="28"/>
        </w:rPr>
        <w:t>Garantiza que el sistema continúe funcionando óptimamente, seguro y con soporte para cambios futuros.</w:t>
      </w:r>
    </w:p>
    <w:p w14:paraId="5A15D7F4" w14:textId="77777777" w:rsidR="00936F5A" w:rsidRPr="00CE7980" w:rsidRDefault="00000000" w:rsidP="00560927">
      <w:pPr>
        <w:pStyle w:val="Ttulo2"/>
        <w:rPr>
          <w:sz w:val="36"/>
          <w:szCs w:val="32"/>
        </w:rPr>
      </w:pPr>
      <w:bookmarkStart w:id="26" w:name="_Toc233153173"/>
      <w:r w:rsidRPr="00CE7980">
        <w:rPr>
          <w:sz w:val="36"/>
          <w:szCs w:val="32"/>
        </w:rPr>
        <w:t>7.1 Manual de Operaciones</w:t>
      </w:r>
      <w:bookmarkEnd w:id="26"/>
    </w:p>
    <w:p w14:paraId="130A9285" w14:textId="77777777" w:rsidR="00936F5A" w:rsidRPr="00CE7980" w:rsidRDefault="00000000">
      <w:pPr>
        <w:spacing w:after="140"/>
        <w:rPr>
          <w:sz w:val="28"/>
          <w:szCs w:val="28"/>
        </w:rPr>
      </w:pPr>
      <w:r w:rsidRPr="00CE7980">
        <w:rPr>
          <w:sz w:val="28"/>
          <w:szCs w:val="28"/>
        </w:rPr>
        <w:t>Guía paso a paso para resolver problemas comunes: servicio no responde (verificar logs, health check, reiniciar pod), BD lenta (revisar índices, conexiones, queries), picos de error (revisar logs de servicio específico, escalar a desarrollador), out-of-memory (aumentar límite en deployment).</w:t>
      </w:r>
    </w:p>
    <w:p w14:paraId="17A3BADB" w14:textId="77777777" w:rsidR="00936F5A" w:rsidRPr="00CE7980" w:rsidRDefault="00000000" w:rsidP="00560927">
      <w:pPr>
        <w:pStyle w:val="Ttulo2"/>
        <w:rPr>
          <w:sz w:val="36"/>
          <w:szCs w:val="32"/>
        </w:rPr>
      </w:pPr>
      <w:bookmarkStart w:id="27" w:name="_Toc233153174"/>
      <w:r w:rsidRPr="00CE7980">
        <w:rPr>
          <w:sz w:val="36"/>
          <w:szCs w:val="32"/>
        </w:rPr>
        <w:t>7.2 Plan de Parches</w:t>
      </w:r>
      <w:bookmarkEnd w:id="27"/>
    </w:p>
    <w:p w14:paraId="7F44226B" w14:textId="77777777" w:rsidR="00936F5A" w:rsidRPr="00CE7980" w:rsidRDefault="00000000">
      <w:pPr>
        <w:spacing w:after="140"/>
        <w:rPr>
          <w:sz w:val="28"/>
          <w:szCs w:val="28"/>
        </w:rPr>
      </w:pPr>
      <w:r w:rsidRPr="00CE7980">
        <w:rPr>
          <w:sz w:val="28"/>
          <w:szCs w:val="28"/>
        </w:rPr>
        <w:t>Vulnerabilidades críticas: parche en 24 horas. Altas: en próximo sprint. Normales: agrupadas mensualmente. Pruebas en staging antes de producción. Changelog actualizado en cada parche.</w:t>
      </w:r>
    </w:p>
    <w:p w14:paraId="73E97248" w14:textId="77777777" w:rsidR="00936F5A" w:rsidRPr="00CE7980" w:rsidRDefault="00000000" w:rsidP="00560927">
      <w:pPr>
        <w:pStyle w:val="Ttulo2"/>
        <w:rPr>
          <w:sz w:val="36"/>
          <w:szCs w:val="32"/>
        </w:rPr>
      </w:pPr>
      <w:bookmarkStart w:id="28" w:name="_Toc233153175"/>
      <w:r w:rsidRPr="00CE7980">
        <w:rPr>
          <w:sz w:val="36"/>
          <w:szCs w:val="32"/>
        </w:rPr>
        <w:t>7.3 Deuda Técnica Identificada</w:t>
      </w:r>
      <w:bookmarkEnd w:id="28"/>
    </w:p>
    <w:p w14:paraId="5DD22778" w14:textId="77777777" w:rsidR="00936F5A" w:rsidRPr="00CE7980" w:rsidRDefault="00000000">
      <w:pPr>
        <w:pStyle w:val="Listaconvietas"/>
        <w:rPr>
          <w:sz w:val="28"/>
          <w:szCs w:val="28"/>
        </w:rPr>
      </w:pPr>
      <w:r w:rsidRPr="00CE7980">
        <w:rPr>
          <w:sz w:val="28"/>
          <w:szCs w:val="28"/>
        </w:rPr>
        <w:t>TECH-001: Refactorizar Payment Service - Código con alto acoplamiento (2 sprints)</w:t>
      </w:r>
    </w:p>
    <w:p w14:paraId="62411569" w14:textId="77777777" w:rsidR="00936F5A" w:rsidRPr="00CE7980" w:rsidRDefault="00000000">
      <w:pPr>
        <w:pStyle w:val="Listaconvietas"/>
        <w:rPr>
          <w:sz w:val="28"/>
          <w:szCs w:val="28"/>
        </w:rPr>
      </w:pPr>
      <w:r w:rsidRPr="00CE7980">
        <w:rPr>
          <w:sz w:val="28"/>
          <w:szCs w:val="28"/>
        </w:rPr>
        <w:t>TECH-002: Migrar a GraphQL - REST completo pero GraphQL más eficiente (3 sprints)</w:t>
      </w:r>
    </w:p>
    <w:p w14:paraId="75DF4FC8" w14:textId="77777777" w:rsidR="00936F5A" w:rsidRPr="00CE7980" w:rsidRDefault="00000000">
      <w:pPr>
        <w:pStyle w:val="Listaconvietas"/>
        <w:rPr>
          <w:sz w:val="28"/>
          <w:szCs w:val="28"/>
        </w:rPr>
      </w:pPr>
      <w:r w:rsidRPr="00CE7980">
        <w:rPr>
          <w:sz w:val="28"/>
          <w:szCs w:val="28"/>
        </w:rPr>
        <w:t>TECH-003: Mejorar cobertura Utilities - 65% → 85% (1 sprint)</w:t>
      </w:r>
    </w:p>
    <w:p w14:paraId="1304A86A" w14:textId="77777777" w:rsidR="00936F5A" w:rsidRPr="00CE7980" w:rsidRDefault="00000000">
      <w:pPr>
        <w:pStyle w:val="Listaconvietas"/>
        <w:rPr>
          <w:sz w:val="28"/>
          <w:szCs w:val="28"/>
        </w:rPr>
      </w:pPr>
      <w:r w:rsidRPr="00CE7980">
        <w:rPr>
          <w:sz w:val="28"/>
          <w:szCs w:val="28"/>
        </w:rPr>
        <w:t>TECH-004: Implementar caching distribuido - Optimizar queries frecuentes (1.5 sprints)</w:t>
      </w:r>
    </w:p>
    <w:p w14:paraId="34BDAE9E" w14:textId="77777777" w:rsidR="00936F5A" w:rsidRPr="00CE7980" w:rsidRDefault="00000000">
      <w:pPr>
        <w:rPr>
          <w:sz w:val="28"/>
          <w:szCs w:val="28"/>
        </w:rPr>
      </w:pPr>
      <w:r w:rsidRPr="00CE7980">
        <w:rPr>
          <w:sz w:val="28"/>
          <w:szCs w:val="28"/>
        </w:rPr>
        <w:br w:type="page"/>
      </w:r>
    </w:p>
    <w:p w14:paraId="6BE0C182" w14:textId="77777777" w:rsidR="00936F5A" w:rsidRPr="00CE7980" w:rsidRDefault="00000000" w:rsidP="00560927">
      <w:pPr>
        <w:pStyle w:val="Ttulo1"/>
        <w:rPr>
          <w:sz w:val="48"/>
          <w:szCs w:val="36"/>
        </w:rPr>
      </w:pPr>
      <w:bookmarkStart w:id="29" w:name="_Toc233153176"/>
      <w:r w:rsidRPr="00CE7980">
        <w:rPr>
          <w:sz w:val="48"/>
          <w:szCs w:val="36"/>
        </w:rPr>
        <w:lastRenderedPageBreak/>
        <w:t>8. GESTIÓN DE CONFIGURACIÓN DEL SOFTWARE</w:t>
      </w:r>
      <w:bookmarkEnd w:id="29"/>
    </w:p>
    <w:p w14:paraId="286C7776" w14:textId="77777777" w:rsidR="00936F5A" w:rsidRPr="00CE7980" w:rsidRDefault="00000000" w:rsidP="00560927">
      <w:pPr>
        <w:pStyle w:val="Ttulo2"/>
        <w:rPr>
          <w:sz w:val="36"/>
          <w:szCs w:val="32"/>
        </w:rPr>
      </w:pPr>
      <w:bookmarkStart w:id="30" w:name="_Toc233153177"/>
      <w:r w:rsidRPr="00CE7980">
        <w:rPr>
          <w:sz w:val="36"/>
          <w:szCs w:val="32"/>
        </w:rPr>
        <w:t>8.1 Estrategia de Ramas - Gitflow</w:t>
      </w:r>
      <w:bookmarkEnd w:id="30"/>
    </w:p>
    <w:p w14:paraId="642FBE9C" w14:textId="77777777" w:rsidR="00936F5A" w:rsidRPr="00CE7980" w:rsidRDefault="00000000">
      <w:pPr>
        <w:spacing w:after="140"/>
        <w:rPr>
          <w:sz w:val="28"/>
          <w:szCs w:val="28"/>
        </w:rPr>
      </w:pPr>
      <w:r w:rsidRPr="00CE7980">
        <w:rPr>
          <w:sz w:val="28"/>
          <w:szCs w:val="28"/>
        </w:rPr>
        <w:t>Ramas principales: (1) main - producción estable, (2) develop - integración de features, (3) feature/XXX - desarrollo de funcionalidad, (4) hotfix/XXX - fixes críticos. Cada feature pasa por PR review antes de merge. CI debe pasar en todos los casos.</w:t>
      </w:r>
    </w:p>
    <w:p w14:paraId="16B05139" w14:textId="77777777" w:rsidR="00936F5A" w:rsidRPr="00CE7980" w:rsidRDefault="00000000" w:rsidP="00560927">
      <w:pPr>
        <w:pStyle w:val="Ttulo2"/>
        <w:rPr>
          <w:sz w:val="36"/>
          <w:szCs w:val="32"/>
        </w:rPr>
      </w:pPr>
      <w:bookmarkStart w:id="31" w:name="_Toc233153178"/>
      <w:r w:rsidRPr="00CE7980">
        <w:rPr>
          <w:sz w:val="36"/>
          <w:szCs w:val="32"/>
        </w:rPr>
        <w:t>8.2 Release Notes</w:t>
      </w:r>
      <w:bookmarkEnd w:id="31"/>
    </w:p>
    <w:p w14:paraId="0528B66D" w14:textId="77777777" w:rsidR="00936F5A" w:rsidRPr="00CE7980" w:rsidRDefault="00000000">
      <w:pPr>
        <w:spacing w:after="140"/>
        <w:rPr>
          <w:sz w:val="28"/>
          <w:szCs w:val="28"/>
        </w:rPr>
      </w:pPr>
      <w:r w:rsidRPr="00CE7980">
        <w:rPr>
          <w:sz w:val="28"/>
          <w:szCs w:val="28"/>
        </w:rPr>
        <w:t>Cada release incluye: nuevas features, mejoras, fixes, cambios technológicos, deprecaciones. Formato: Markdown con versionado semántico (MAJOR.MINOR.PATCH). Ejemplo: v2.1.0 incluye reservas recurrentes, integración Stripe, optimizaciones de 40% en búsqueda.</w:t>
      </w:r>
    </w:p>
    <w:p w14:paraId="05EB285A" w14:textId="77777777" w:rsidR="00936F5A" w:rsidRPr="00CE7980" w:rsidRDefault="00000000" w:rsidP="00560927">
      <w:pPr>
        <w:pStyle w:val="Ttulo2"/>
        <w:rPr>
          <w:sz w:val="36"/>
          <w:szCs w:val="32"/>
        </w:rPr>
      </w:pPr>
      <w:bookmarkStart w:id="32" w:name="_Toc233153179"/>
      <w:r w:rsidRPr="00CE7980">
        <w:rPr>
          <w:sz w:val="36"/>
          <w:szCs w:val="32"/>
        </w:rPr>
        <w:t>8.3 Inventario de Artefactos</w:t>
      </w:r>
      <w:bookmarkEnd w:id="32"/>
    </w:p>
    <w:p w14:paraId="2977B361" w14:textId="77777777" w:rsidR="00936F5A" w:rsidRPr="00CE7980" w:rsidRDefault="00000000">
      <w:pPr>
        <w:rPr>
          <w:sz w:val="28"/>
          <w:szCs w:val="28"/>
        </w:rPr>
      </w:pPr>
      <w:r w:rsidRPr="00CE7980">
        <w:rPr>
          <w:sz w:val="28"/>
          <w:szCs w:val="28"/>
        </w:rPr>
        <w:t>express@4.18.2, pg@8.8.0, redis@4.6.0, jsonwebtoken@9.0.0, bcryptjs@2.4.3, axios@1.3.4, joi@17.9.1, winston@3.8.2, dotenv@16.0.3 (producción), jest@29.5.0, supertest@6.3.3, eslint@8.36, prettier@2.8 (desarrollo)</w:t>
      </w:r>
    </w:p>
    <w:p w14:paraId="702949EE" w14:textId="77777777" w:rsidR="00936F5A" w:rsidRPr="00CE7980" w:rsidRDefault="00000000">
      <w:pPr>
        <w:rPr>
          <w:sz w:val="28"/>
          <w:szCs w:val="28"/>
        </w:rPr>
      </w:pPr>
      <w:r w:rsidRPr="00CE7980">
        <w:rPr>
          <w:sz w:val="28"/>
          <w:szCs w:val="28"/>
        </w:rPr>
        <w:br w:type="page"/>
      </w:r>
    </w:p>
    <w:p w14:paraId="7B062A6A" w14:textId="77777777" w:rsidR="00936F5A" w:rsidRPr="00CE7980" w:rsidRDefault="00000000" w:rsidP="00560927">
      <w:pPr>
        <w:pStyle w:val="Ttulo1"/>
        <w:rPr>
          <w:sz w:val="48"/>
          <w:szCs w:val="36"/>
        </w:rPr>
      </w:pPr>
      <w:bookmarkStart w:id="33" w:name="_Toc233153180"/>
      <w:r w:rsidRPr="00CE7980">
        <w:rPr>
          <w:sz w:val="48"/>
          <w:szCs w:val="36"/>
        </w:rPr>
        <w:lastRenderedPageBreak/>
        <w:t>9. GESTIÓN DE INGENIERÍA DEL SOFTWARE</w:t>
      </w:r>
      <w:bookmarkEnd w:id="33"/>
    </w:p>
    <w:p w14:paraId="3696278F" w14:textId="77777777" w:rsidR="00936F5A" w:rsidRPr="00CE7980" w:rsidRDefault="00000000" w:rsidP="00560927">
      <w:pPr>
        <w:pStyle w:val="Ttulo2"/>
        <w:rPr>
          <w:sz w:val="36"/>
          <w:szCs w:val="32"/>
        </w:rPr>
      </w:pPr>
      <w:bookmarkStart w:id="34" w:name="_Toc233153181"/>
      <w:r w:rsidRPr="00CE7980">
        <w:rPr>
          <w:sz w:val="36"/>
          <w:szCs w:val="32"/>
        </w:rPr>
        <w:t>9.1 Cronograma Detallado</w:t>
      </w:r>
      <w:bookmarkEnd w:id="34"/>
    </w:p>
    <w:p w14:paraId="397866F3" w14:textId="77777777" w:rsidR="00936F5A" w:rsidRPr="00CE7980" w:rsidRDefault="00000000">
      <w:pPr>
        <w:spacing w:after="140"/>
        <w:rPr>
          <w:sz w:val="28"/>
          <w:szCs w:val="28"/>
        </w:rPr>
      </w:pPr>
      <w:r w:rsidRPr="00CE7980">
        <w:rPr>
          <w:sz w:val="28"/>
          <w:szCs w:val="28"/>
        </w:rPr>
        <w:t>Fase 1 (Semanas 1-2): Iniciación y planificación. Fase 2 (Semanas 3-6): Diseño y arquitectura. Fase 3 (Semanas 7-14): Desarrollo en sprints de 2 semanas (4 sprints totales). Fase 4 (Semanas 15-18): Testing integral y fixes. Fase 5 (Semana 19): Despliegue a producción. Fase 6 (Semanas 20-21): Estabilización y soporte.</w:t>
      </w:r>
    </w:p>
    <w:p w14:paraId="5B12557D" w14:textId="77777777" w:rsidR="00936F5A" w:rsidRPr="00CE7980" w:rsidRDefault="00000000" w:rsidP="00560927">
      <w:pPr>
        <w:pStyle w:val="Ttulo2"/>
        <w:rPr>
          <w:sz w:val="36"/>
          <w:szCs w:val="32"/>
        </w:rPr>
      </w:pPr>
      <w:bookmarkStart w:id="35" w:name="_Toc233153182"/>
      <w:r w:rsidRPr="00CE7980">
        <w:rPr>
          <w:sz w:val="36"/>
          <w:szCs w:val="32"/>
        </w:rPr>
        <w:t>9.2 Matriz de Riesgos Completa</w:t>
      </w:r>
      <w:bookmarkEnd w:id="35"/>
    </w:p>
    <w:p w14:paraId="696674C0" w14:textId="77777777" w:rsidR="00936F5A" w:rsidRPr="00CE7980" w:rsidRDefault="00000000">
      <w:pPr>
        <w:pStyle w:val="Listaconvietas"/>
        <w:rPr>
          <w:sz w:val="28"/>
          <w:szCs w:val="28"/>
        </w:rPr>
      </w:pPr>
      <w:r w:rsidRPr="00CE7980">
        <w:rPr>
          <w:sz w:val="28"/>
          <w:szCs w:val="28"/>
        </w:rPr>
        <w:t>RIESGO 1 (Alta Prob, Alto Impacto): Cambios de requisitos tardíos - Mitigación: reviews frecuentes</w:t>
      </w:r>
    </w:p>
    <w:p w14:paraId="1A99C983" w14:textId="77777777" w:rsidR="00936F5A" w:rsidRPr="00CE7980" w:rsidRDefault="00000000">
      <w:pPr>
        <w:pStyle w:val="Listaconvietas"/>
        <w:rPr>
          <w:sz w:val="28"/>
          <w:szCs w:val="28"/>
        </w:rPr>
      </w:pPr>
      <w:r w:rsidRPr="00CE7980">
        <w:rPr>
          <w:sz w:val="28"/>
          <w:szCs w:val="28"/>
        </w:rPr>
        <w:t>RIESGO 2 (Media Prob, Alto Impacto): Problemas de rendimiento - Mitigación: pruebas de carga tempranas</w:t>
      </w:r>
    </w:p>
    <w:p w14:paraId="18D45F50" w14:textId="77777777" w:rsidR="00936F5A" w:rsidRPr="00CE7980" w:rsidRDefault="00000000">
      <w:pPr>
        <w:pStyle w:val="Listaconvietas"/>
        <w:rPr>
          <w:sz w:val="28"/>
          <w:szCs w:val="28"/>
        </w:rPr>
      </w:pPr>
      <w:r w:rsidRPr="00CE7980">
        <w:rPr>
          <w:sz w:val="28"/>
          <w:szCs w:val="28"/>
        </w:rPr>
        <w:t>RIESGO 3 (Media Prob, Medio Impacto): Falta de recursos especializado - Mitigación: cross-training</w:t>
      </w:r>
    </w:p>
    <w:p w14:paraId="265946CC" w14:textId="77777777" w:rsidR="00936F5A" w:rsidRPr="00CE7980" w:rsidRDefault="00000000">
      <w:pPr>
        <w:pStyle w:val="Listaconvietas"/>
        <w:rPr>
          <w:sz w:val="28"/>
          <w:szCs w:val="28"/>
        </w:rPr>
      </w:pPr>
      <w:r w:rsidRPr="00CE7980">
        <w:rPr>
          <w:sz w:val="28"/>
          <w:szCs w:val="28"/>
        </w:rPr>
        <w:t>RIESGO 4 (Baja Prob, Alto Impacto): Falla de proveedor de pagos - Mitigación: múltiples integraciones</w:t>
      </w:r>
    </w:p>
    <w:p w14:paraId="49FDC591" w14:textId="77777777" w:rsidR="00936F5A" w:rsidRPr="00CE7980" w:rsidRDefault="00000000">
      <w:pPr>
        <w:rPr>
          <w:sz w:val="28"/>
          <w:szCs w:val="28"/>
        </w:rPr>
      </w:pPr>
      <w:r w:rsidRPr="00CE7980">
        <w:rPr>
          <w:sz w:val="28"/>
          <w:szCs w:val="28"/>
        </w:rPr>
        <w:br w:type="page"/>
      </w:r>
    </w:p>
    <w:p w14:paraId="27913421" w14:textId="77777777" w:rsidR="00936F5A" w:rsidRPr="00CE7980" w:rsidRDefault="00000000" w:rsidP="00560927">
      <w:pPr>
        <w:pStyle w:val="Ttulo1"/>
        <w:rPr>
          <w:sz w:val="48"/>
          <w:szCs w:val="36"/>
        </w:rPr>
      </w:pPr>
      <w:bookmarkStart w:id="36" w:name="_Toc233153183"/>
      <w:r w:rsidRPr="00CE7980">
        <w:rPr>
          <w:sz w:val="48"/>
          <w:szCs w:val="36"/>
        </w:rPr>
        <w:lastRenderedPageBreak/>
        <w:t>10. MODELOS Y MÉTODOS DE INGENIERÍA DEL SOFTWARE</w:t>
      </w:r>
      <w:bookmarkEnd w:id="36"/>
    </w:p>
    <w:p w14:paraId="08899169" w14:textId="77777777" w:rsidR="00936F5A" w:rsidRPr="00CE7980" w:rsidRDefault="00000000" w:rsidP="00560927">
      <w:pPr>
        <w:pStyle w:val="Ttulo2"/>
        <w:rPr>
          <w:sz w:val="36"/>
          <w:szCs w:val="32"/>
        </w:rPr>
      </w:pPr>
      <w:bookmarkStart w:id="37" w:name="_Toc233153184"/>
      <w:r w:rsidRPr="00CE7980">
        <w:rPr>
          <w:sz w:val="36"/>
          <w:szCs w:val="32"/>
        </w:rPr>
        <w:t>10.1 Historias de Usuario</w:t>
      </w:r>
      <w:bookmarkEnd w:id="37"/>
    </w:p>
    <w:p w14:paraId="209C1E32" w14:textId="77777777" w:rsidR="00936F5A" w:rsidRPr="00CE7980" w:rsidRDefault="00000000">
      <w:pPr>
        <w:spacing w:after="140"/>
        <w:rPr>
          <w:sz w:val="28"/>
          <w:szCs w:val="28"/>
        </w:rPr>
      </w:pPr>
      <w:r w:rsidRPr="00CE7980">
        <w:rPr>
          <w:sz w:val="28"/>
          <w:szCs w:val="28"/>
        </w:rPr>
        <w:t>US-001: Como usuario, quiero buscar espacios por fecha y ubicación para encontrar alternativas disponibles. Criterios de aceptación: Búsqueda filtra por fecha (calendario interactivo), hora (slider), ubicación, capacidad. Resultado en &lt; 2 segundos. Responsive en mobile. US-002: Como admin, quiero generar reportes de ocupación para analizar performance. Genera PDF con gráficos, ocupación por espacio, ingresos, tendencias.</w:t>
      </w:r>
    </w:p>
    <w:p w14:paraId="203F2EB8" w14:textId="77777777" w:rsidR="00936F5A" w:rsidRPr="00CE7980" w:rsidRDefault="00000000" w:rsidP="00560927">
      <w:pPr>
        <w:pStyle w:val="Ttulo2"/>
        <w:rPr>
          <w:sz w:val="36"/>
          <w:szCs w:val="32"/>
        </w:rPr>
      </w:pPr>
      <w:bookmarkStart w:id="38" w:name="_Toc233153185"/>
      <w:r w:rsidRPr="00CE7980">
        <w:rPr>
          <w:sz w:val="36"/>
          <w:szCs w:val="32"/>
        </w:rPr>
        <w:t>10.2 Domain Driven Design</w:t>
      </w:r>
      <w:bookmarkEnd w:id="38"/>
    </w:p>
    <w:p w14:paraId="32F0186B" w14:textId="77777777" w:rsidR="00936F5A" w:rsidRPr="00CE7980" w:rsidRDefault="00000000">
      <w:pPr>
        <w:spacing w:after="140"/>
        <w:rPr>
          <w:sz w:val="28"/>
          <w:szCs w:val="28"/>
        </w:rPr>
      </w:pPr>
      <w:r w:rsidRPr="00CE7980">
        <w:rPr>
          <w:sz w:val="28"/>
          <w:szCs w:val="28"/>
        </w:rPr>
        <w:t>Dominios identificados: Reservas (lógica de booking), Espacios (catálogo), Pagos (transacciones), Usuarios (perfiles), Notificaciones (comunicaciones). Cada dominio tiene modelos, agregados y repositorios específicos. Lenguaje ubicuo: "Reserva", "Espacio", "Disponibilidad".</w:t>
      </w:r>
    </w:p>
    <w:p w14:paraId="3FE596F7" w14:textId="77777777" w:rsidR="00936F5A" w:rsidRPr="00CE7980" w:rsidRDefault="00000000">
      <w:pPr>
        <w:rPr>
          <w:sz w:val="28"/>
          <w:szCs w:val="28"/>
        </w:rPr>
      </w:pPr>
      <w:r w:rsidRPr="00CE7980">
        <w:rPr>
          <w:sz w:val="28"/>
          <w:szCs w:val="28"/>
        </w:rPr>
        <w:br w:type="page"/>
      </w:r>
    </w:p>
    <w:p w14:paraId="65DD5041" w14:textId="77777777" w:rsidR="00936F5A" w:rsidRPr="00CE7980" w:rsidRDefault="00000000" w:rsidP="00560927">
      <w:pPr>
        <w:pStyle w:val="Ttulo1"/>
        <w:rPr>
          <w:sz w:val="48"/>
          <w:szCs w:val="36"/>
        </w:rPr>
      </w:pPr>
      <w:bookmarkStart w:id="39" w:name="_Toc233153186"/>
      <w:r w:rsidRPr="00CE7980">
        <w:rPr>
          <w:sz w:val="48"/>
          <w:szCs w:val="36"/>
        </w:rPr>
        <w:lastRenderedPageBreak/>
        <w:t>11. PROCESO DE INGENIERÍA DEL SOFTWARE</w:t>
      </w:r>
      <w:bookmarkEnd w:id="39"/>
    </w:p>
    <w:p w14:paraId="765CB53C" w14:textId="77777777" w:rsidR="00936F5A" w:rsidRPr="00CE7980" w:rsidRDefault="00000000" w:rsidP="00560927">
      <w:pPr>
        <w:pStyle w:val="Ttulo2"/>
        <w:rPr>
          <w:sz w:val="36"/>
          <w:szCs w:val="32"/>
        </w:rPr>
      </w:pPr>
      <w:bookmarkStart w:id="40" w:name="_Toc233153187"/>
      <w:r w:rsidRPr="00CE7980">
        <w:rPr>
          <w:sz w:val="36"/>
          <w:szCs w:val="32"/>
        </w:rPr>
        <w:t>11.1 Definición de Listo (DoR) y Hecho (DoD)</w:t>
      </w:r>
      <w:bookmarkEnd w:id="40"/>
    </w:p>
    <w:p w14:paraId="5DA1C704" w14:textId="77777777" w:rsidR="00936F5A" w:rsidRPr="00CE7980" w:rsidRDefault="00000000">
      <w:pPr>
        <w:spacing w:after="140"/>
        <w:rPr>
          <w:sz w:val="28"/>
          <w:szCs w:val="28"/>
        </w:rPr>
      </w:pPr>
      <w:r w:rsidRPr="00CE7980">
        <w:rPr>
          <w:sz w:val="28"/>
          <w:szCs w:val="28"/>
        </w:rPr>
        <w:t>Definition of Ready:</w:t>
      </w:r>
    </w:p>
    <w:p w14:paraId="225CC6FC" w14:textId="77777777" w:rsidR="00936F5A" w:rsidRPr="00CE7980" w:rsidRDefault="00000000">
      <w:pPr>
        <w:pStyle w:val="Listaconvietas"/>
        <w:rPr>
          <w:sz w:val="28"/>
          <w:szCs w:val="28"/>
        </w:rPr>
      </w:pPr>
      <w:r w:rsidRPr="00CE7980">
        <w:rPr>
          <w:sz w:val="28"/>
          <w:szCs w:val="28"/>
        </w:rPr>
        <w:t>Historia tiene descripción clara</w:t>
      </w:r>
    </w:p>
    <w:p w14:paraId="5C4A85EA" w14:textId="77777777" w:rsidR="00936F5A" w:rsidRPr="00CE7980" w:rsidRDefault="00000000">
      <w:pPr>
        <w:pStyle w:val="Listaconvietas"/>
        <w:rPr>
          <w:sz w:val="28"/>
          <w:szCs w:val="28"/>
        </w:rPr>
      </w:pPr>
      <w:r w:rsidRPr="00CE7980">
        <w:rPr>
          <w:sz w:val="28"/>
          <w:szCs w:val="28"/>
        </w:rPr>
        <w:t>Criterios de aceptación definidos y consensuados</w:t>
      </w:r>
    </w:p>
    <w:p w14:paraId="32005014" w14:textId="77777777" w:rsidR="00936F5A" w:rsidRPr="00CE7980" w:rsidRDefault="00000000">
      <w:pPr>
        <w:pStyle w:val="Listaconvietas"/>
        <w:rPr>
          <w:sz w:val="28"/>
          <w:szCs w:val="28"/>
        </w:rPr>
      </w:pPr>
      <w:r w:rsidRPr="00CE7980">
        <w:rPr>
          <w:sz w:val="28"/>
          <w:szCs w:val="28"/>
        </w:rPr>
        <w:t>Dependencias identificadas</w:t>
      </w:r>
    </w:p>
    <w:p w14:paraId="510CE296" w14:textId="77777777" w:rsidR="00936F5A" w:rsidRPr="00CE7980" w:rsidRDefault="00000000">
      <w:pPr>
        <w:pStyle w:val="Listaconvietas"/>
        <w:rPr>
          <w:sz w:val="28"/>
          <w:szCs w:val="28"/>
        </w:rPr>
      </w:pPr>
      <w:r w:rsidRPr="00CE7980">
        <w:rPr>
          <w:sz w:val="28"/>
          <w:szCs w:val="28"/>
        </w:rPr>
        <w:t>Estimación consensuada (5, 8, 13 puntos)</w:t>
      </w:r>
    </w:p>
    <w:p w14:paraId="765D6DBB" w14:textId="77777777" w:rsidR="00936F5A" w:rsidRPr="00CE7980" w:rsidRDefault="00000000">
      <w:pPr>
        <w:pStyle w:val="Listaconvietas"/>
        <w:rPr>
          <w:sz w:val="28"/>
          <w:szCs w:val="28"/>
        </w:rPr>
      </w:pPr>
      <w:r w:rsidRPr="00CE7980">
        <w:rPr>
          <w:sz w:val="28"/>
          <w:szCs w:val="28"/>
        </w:rPr>
        <w:t>Sin bloqueadores externos</w:t>
      </w:r>
    </w:p>
    <w:p w14:paraId="79478595" w14:textId="77777777" w:rsidR="00936F5A" w:rsidRPr="00CE7980" w:rsidRDefault="00000000">
      <w:pPr>
        <w:spacing w:after="140"/>
        <w:rPr>
          <w:sz w:val="28"/>
          <w:szCs w:val="28"/>
        </w:rPr>
      </w:pPr>
      <w:r w:rsidRPr="00CE7980">
        <w:rPr>
          <w:sz w:val="28"/>
          <w:szCs w:val="28"/>
        </w:rPr>
        <w:t>Definition of Done:</w:t>
      </w:r>
    </w:p>
    <w:p w14:paraId="47DC9FA3" w14:textId="77777777" w:rsidR="00936F5A" w:rsidRPr="00CE7980" w:rsidRDefault="00000000">
      <w:pPr>
        <w:pStyle w:val="Listaconvietas"/>
        <w:rPr>
          <w:sz w:val="28"/>
          <w:szCs w:val="28"/>
        </w:rPr>
      </w:pPr>
      <w:r w:rsidRPr="00CE7980">
        <w:rPr>
          <w:sz w:val="28"/>
          <w:szCs w:val="28"/>
        </w:rPr>
        <w:t>Código implementado con estándares del proyecto</w:t>
      </w:r>
    </w:p>
    <w:p w14:paraId="75E50974" w14:textId="77777777" w:rsidR="00936F5A" w:rsidRPr="00CE7980" w:rsidRDefault="00000000">
      <w:pPr>
        <w:pStyle w:val="Listaconvietas"/>
        <w:rPr>
          <w:sz w:val="28"/>
          <w:szCs w:val="28"/>
        </w:rPr>
      </w:pPr>
      <w:r w:rsidRPr="00CE7980">
        <w:rPr>
          <w:sz w:val="28"/>
          <w:szCs w:val="28"/>
        </w:rPr>
        <w:t>Code review aprobado por 2 pares</w:t>
      </w:r>
    </w:p>
    <w:p w14:paraId="6EA88DCA" w14:textId="77777777" w:rsidR="00936F5A" w:rsidRPr="00CE7980" w:rsidRDefault="00000000">
      <w:pPr>
        <w:pStyle w:val="Listaconvietas"/>
        <w:rPr>
          <w:sz w:val="28"/>
          <w:szCs w:val="28"/>
        </w:rPr>
      </w:pPr>
      <w:r w:rsidRPr="00CE7980">
        <w:rPr>
          <w:sz w:val="28"/>
          <w:szCs w:val="28"/>
        </w:rPr>
        <w:t>Pruebas unitarias &gt; 80% cobertura</w:t>
      </w:r>
    </w:p>
    <w:p w14:paraId="535478E4" w14:textId="77777777" w:rsidR="00936F5A" w:rsidRPr="00CE7980" w:rsidRDefault="00000000">
      <w:pPr>
        <w:pStyle w:val="Listaconvietas"/>
        <w:rPr>
          <w:sz w:val="28"/>
          <w:szCs w:val="28"/>
        </w:rPr>
      </w:pPr>
      <w:r w:rsidRPr="00CE7980">
        <w:rPr>
          <w:sz w:val="28"/>
          <w:szCs w:val="28"/>
        </w:rPr>
        <w:t>Pruebas de integración pasan</w:t>
      </w:r>
    </w:p>
    <w:p w14:paraId="6AAE9C11" w14:textId="77777777" w:rsidR="00936F5A" w:rsidRPr="00CE7980" w:rsidRDefault="00000000">
      <w:pPr>
        <w:pStyle w:val="Listaconvietas"/>
        <w:rPr>
          <w:sz w:val="28"/>
          <w:szCs w:val="28"/>
        </w:rPr>
      </w:pPr>
      <w:r w:rsidRPr="00CE7980">
        <w:rPr>
          <w:sz w:val="28"/>
          <w:szCs w:val="28"/>
        </w:rPr>
        <w:t>Documentación actualizada</w:t>
      </w:r>
    </w:p>
    <w:p w14:paraId="47A61ED4" w14:textId="77777777" w:rsidR="00936F5A" w:rsidRPr="00CE7980" w:rsidRDefault="00000000">
      <w:pPr>
        <w:pStyle w:val="Listaconvietas"/>
        <w:rPr>
          <w:sz w:val="28"/>
          <w:szCs w:val="28"/>
        </w:rPr>
      </w:pPr>
      <w:r w:rsidRPr="00CE7980">
        <w:rPr>
          <w:sz w:val="28"/>
          <w:szCs w:val="28"/>
        </w:rPr>
        <w:t>Feature probada en staging</w:t>
      </w:r>
    </w:p>
    <w:p w14:paraId="4AF97F03" w14:textId="77777777" w:rsidR="00936F5A" w:rsidRPr="00CE7980" w:rsidRDefault="00000000">
      <w:pPr>
        <w:pStyle w:val="Listaconvietas"/>
        <w:rPr>
          <w:sz w:val="28"/>
          <w:szCs w:val="28"/>
        </w:rPr>
      </w:pPr>
      <w:r w:rsidRPr="00CE7980">
        <w:rPr>
          <w:sz w:val="28"/>
          <w:szCs w:val="28"/>
        </w:rPr>
        <w:t>Merge a develop</w:t>
      </w:r>
    </w:p>
    <w:p w14:paraId="608A6151" w14:textId="77777777" w:rsidR="00936F5A" w:rsidRPr="00CE7980" w:rsidRDefault="00000000">
      <w:pPr>
        <w:pStyle w:val="Listaconvietas"/>
        <w:rPr>
          <w:sz w:val="28"/>
          <w:szCs w:val="28"/>
        </w:rPr>
      </w:pPr>
      <w:r w:rsidRPr="00CE7980">
        <w:rPr>
          <w:sz w:val="28"/>
          <w:szCs w:val="28"/>
        </w:rPr>
        <w:t>Historia movida a "Validada"</w:t>
      </w:r>
    </w:p>
    <w:p w14:paraId="37C4485A" w14:textId="77777777" w:rsidR="00936F5A" w:rsidRPr="00CE7980" w:rsidRDefault="00000000">
      <w:pPr>
        <w:rPr>
          <w:sz w:val="28"/>
          <w:szCs w:val="28"/>
        </w:rPr>
      </w:pPr>
      <w:r w:rsidRPr="00CE7980">
        <w:rPr>
          <w:sz w:val="28"/>
          <w:szCs w:val="28"/>
        </w:rPr>
        <w:br w:type="page"/>
      </w:r>
    </w:p>
    <w:p w14:paraId="00187C11" w14:textId="77777777" w:rsidR="00936F5A" w:rsidRPr="00CE7980" w:rsidRDefault="00000000" w:rsidP="00560927">
      <w:pPr>
        <w:pStyle w:val="Ttulo1"/>
        <w:rPr>
          <w:sz w:val="48"/>
          <w:szCs w:val="36"/>
        </w:rPr>
      </w:pPr>
      <w:bookmarkStart w:id="41" w:name="_Toc233153188"/>
      <w:r w:rsidRPr="00CE7980">
        <w:rPr>
          <w:sz w:val="48"/>
          <w:szCs w:val="36"/>
        </w:rPr>
        <w:lastRenderedPageBreak/>
        <w:t>12. CALIDAD DEL SOFTWARE</w:t>
      </w:r>
      <w:bookmarkEnd w:id="41"/>
    </w:p>
    <w:p w14:paraId="465C43B6" w14:textId="77777777" w:rsidR="00936F5A" w:rsidRPr="00CE7980" w:rsidRDefault="00000000" w:rsidP="00560927">
      <w:pPr>
        <w:pStyle w:val="Ttulo2"/>
        <w:rPr>
          <w:sz w:val="36"/>
          <w:szCs w:val="32"/>
        </w:rPr>
      </w:pPr>
      <w:bookmarkStart w:id="42" w:name="_Toc233153189"/>
      <w:r w:rsidRPr="00CE7980">
        <w:rPr>
          <w:sz w:val="36"/>
          <w:szCs w:val="32"/>
        </w:rPr>
        <w:t>12.1 Análisis Estático con SonarQube</w:t>
      </w:r>
      <w:bookmarkEnd w:id="42"/>
    </w:p>
    <w:p w14:paraId="5C9E650C" w14:textId="77777777" w:rsidR="00936F5A" w:rsidRPr="00CE7980" w:rsidRDefault="00000000">
      <w:pPr>
        <w:spacing w:after="140"/>
        <w:rPr>
          <w:sz w:val="28"/>
          <w:szCs w:val="28"/>
        </w:rPr>
      </w:pPr>
      <w:r w:rsidRPr="00CE7980">
        <w:rPr>
          <w:sz w:val="28"/>
          <w:szCs w:val="28"/>
        </w:rPr>
        <w:t>Análisis automático cada commit. Resultados: 3 bugs (1 crítico, 2 menores), 2 vulnerabilidades (inyección SQL, crypto débil), 47 code smells. Complejidad promedio 2.8 (aceptable). Duplicación 8.2%. Bugs críticos requieren fix inmediato antes de merge.</w:t>
      </w:r>
    </w:p>
    <w:p w14:paraId="43977339" w14:textId="77777777" w:rsidR="00936F5A" w:rsidRPr="00CE7980" w:rsidRDefault="00000000" w:rsidP="00560927">
      <w:pPr>
        <w:pStyle w:val="Ttulo2"/>
        <w:rPr>
          <w:sz w:val="36"/>
          <w:szCs w:val="32"/>
        </w:rPr>
      </w:pPr>
      <w:bookmarkStart w:id="43" w:name="_Toc233153190"/>
      <w:r w:rsidRPr="00CE7980">
        <w:rPr>
          <w:sz w:val="36"/>
          <w:szCs w:val="32"/>
        </w:rPr>
        <w:t>12.2 Métricas de Calidad</w:t>
      </w:r>
      <w:bookmarkEnd w:id="43"/>
    </w:p>
    <w:p w14:paraId="242C20D5" w14:textId="77777777" w:rsidR="00936F5A" w:rsidRPr="00CE7980" w:rsidRDefault="00000000">
      <w:pPr>
        <w:spacing w:after="140"/>
        <w:rPr>
          <w:sz w:val="28"/>
          <w:szCs w:val="28"/>
        </w:rPr>
      </w:pPr>
      <w:r w:rsidRPr="00CE7980">
        <w:rPr>
          <w:sz w:val="28"/>
          <w:szCs w:val="28"/>
        </w:rPr>
        <w:t>Densidad de defectos: 0.24 defectos/KLOC (bueno, meta &lt; 0.5). Complejidad ciclomática: promedio 2.8, máximo 12 (Payment Service requiere refactoring). Índice de Mantenibilidad: 78/100 (aceptable, tendencia +2). Cobertura de pruebas: 87% líneas, 82% ramas (meta 80% cumplida).</w:t>
      </w:r>
    </w:p>
    <w:p w14:paraId="4BF45E06" w14:textId="77777777" w:rsidR="00936F5A" w:rsidRPr="00CE7980" w:rsidRDefault="00000000">
      <w:pPr>
        <w:rPr>
          <w:sz w:val="28"/>
          <w:szCs w:val="28"/>
        </w:rPr>
      </w:pPr>
      <w:r w:rsidRPr="00CE7980">
        <w:rPr>
          <w:sz w:val="28"/>
          <w:szCs w:val="28"/>
        </w:rPr>
        <w:br w:type="page"/>
      </w:r>
    </w:p>
    <w:p w14:paraId="78C7F36D" w14:textId="77777777" w:rsidR="00936F5A" w:rsidRPr="00CE7980" w:rsidRDefault="00000000" w:rsidP="00560927">
      <w:pPr>
        <w:pStyle w:val="Ttulo1"/>
        <w:rPr>
          <w:sz w:val="48"/>
          <w:szCs w:val="36"/>
        </w:rPr>
      </w:pPr>
      <w:bookmarkStart w:id="44" w:name="_Toc233153191"/>
      <w:r w:rsidRPr="00CE7980">
        <w:rPr>
          <w:sz w:val="48"/>
          <w:szCs w:val="36"/>
        </w:rPr>
        <w:lastRenderedPageBreak/>
        <w:t>13. SEGURIDAD DEL SOFTWARE</w:t>
      </w:r>
      <w:bookmarkEnd w:id="44"/>
    </w:p>
    <w:p w14:paraId="29D2A857" w14:textId="77777777" w:rsidR="00936F5A" w:rsidRPr="00CE7980" w:rsidRDefault="00000000" w:rsidP="00560927">
      <w:pPr>
        <w:pStyle w:val="Ttulo2"/>
        <w:rPr>
          <w:sz w:val="36"/>
          <w:szCs w:val="32"/>
        </w:rPr>
      </w:pPr>
      <w:bookmarkStart w:id="45" w:name="_Toc233153192"/>
      <w:r w:rsidRPr="00CE7980">
        <w:rPr>
          <w:sz w:val="36"/>
          <w:szCs w:val="32"/>
        </w:rPr>
        <w:t>13.1 Modelo de Amenazas STRIDE</w:t>
      </w:r>
      <w:bookmarkEnd w:id="45"/>
    </w:p>
    <w:p w14:paraId="1190E24E" w14:textId="77777777" w:rsidR="00936F5A" w:rsidRPr="00CE7980" w:rsidRDefault="00000000">
      <w:pPr>
        <w:pStyle w:val="Listaconvietas"/>
        <w:rPr>
          <w:sz w:val="28"/>
          <w:szCs w:val="28"/>
        </w:rPr>
      </w:pPr>
      <w:r w:rsidRPr="00CE7980">
        <w:rPr>
          <w:sz w:val="28"/>
          <w:szCs w:val="28"/>
        </w:rPr>
        <w:t>Amenaza 1 (Inyección SQL): Preparadas statements, parametrización, validación entrada</w:t>
      </w:r>
    </w:p>
    <w:p w14:paraId="7E4695DC" w14:textId="77777777" w:rsidR="00936F5A" w:rsidRPr="00CE7980" w:rsidRDefault="00000000">
      <w:pPr>
        <w:pStyle w:val="Listaconvietas"/>
        <w:rPr>
          <w:sz w:val="28"/>
          <w:szCs w:val="28"/>
        </w:rPr>
      </w:pPr>
      <w:r w:rsidRPr="00CE7980">
        <w:rPr>
          <w:sz w:val="28"/>
          <w:szCs w:val="28"/>
        </w:rPr>
        <w:t>Amenaza 2 (XSS): Sanitización HTML, CSP headers, encoding output</w:t>
      </w:r>
    </w:p>
    <w:p w14:paraId="74F01CB8" w14:textId="77777777" w:rsidR="00936F5A" w:rsidRPr="00CE7980" w:rsidRDefault="00000000">
      <w:pPr>
        <w:pStyle w:val="Listaconvietas"/>
        <w:rPr>
          <w:sz w:val="28"/>
          <w:szCs w:val="28"/>
        </w:rPr>
      </w:pPr>
      <w:r w:rsidRPr="00CE7980">
        <w:rPr>
          <w:sz w:val="28"/>
          <w:szCs w:val="28"/>
        </w:rPr>
        <w:t>Amenaza 3 (Acceso no autorizado): RBAC, JWT, auditoría de accesos</w:t>
      </w:r>
    </w:p>
    <w:p w14:paraId="3A8AAC2A" w14:textId="77777777" w:rsidR="00936F5A" w:rsidRPr="00CE7980" w:rsidRDefault="00000000">
      <w:pPr>
        <w:pStyle w:val="Listaconvietas"/>
        <w:rPr>
          <w:sz w:val="28"/>
          <w:szCs w:val="28"/>
        </w:rPr>
      </w:pPr>
      <w:r w:rsidRPr="00CE7980">
        <w:rPr>
          <w:sz w:val="28"/>
          <w:szCs w:val="28"/>
        </w:rPr>
        <w:t>Amenaza 4 (CSRF): CSRF tokens, SameSite cookies, validación origen</w:t>
      </w:r>
    </w:p>
    <w:p w14:paraId="74FBA1B1" w14:textId="77777777" w:rsidR="00936F5A" w:rsidRPr="00CE7980" w:rsidRDefault="00000000">
      <w:pPr>
        <w:pStyle w:val="Listaconvietas"/>
        <w:rPr>
          <w:sz w:val="28"/>
          <w:szCs w:val="28"/>
        </w:rPr>
      </w:pPr>
      <w:r w:rsidRPr="00CE7980">
        <w:rPr>
          <w:sz w:val="28"/>
          <w:szCs w:val="28"/>
        </w:rPr>
        <w:t>Amenaza 5 (DDoS): Rate limiting, WAF, auto-scaling</w:t>
      </w:r>
    </w:p>
    <w:p w14:paraId="74770CB7" w14:textId="77777777" w:rsidR="00936F5A" w:rsidRPr="00CE7980" w:rsidRDefault="00000000">
      <w:pPr>
        <w:pStyle w:val="Listaconvietas"/>
        <w:rPr>
          <w:sz w:val="28"/>
          <w:szCs w:val="28"/>
        </w:rPr>
      </w:pPr>
      <w:r w:rsidRPr="00CE7980">
        <w:rPr>
          <w:sz w:val="28"/>
          <w:szCs w:val="28"/>
        </w:rPr>
        <w:t>Amenaza 6 (Fuga de datos): Encriptación TLS/at-rest, GDPR compliance</w:t>
      </w:r>
    </w:p>
    <w:p w14:paraId="162FCDC8" w14:textId="77777777" w:rsidR="00936F5A" w:rsidRPr="00CE7980" w:rsidRDefault="00000000" w:rsidP="00560927">
      <w:pPr>
        <w:pStyle w:val="Ttulo2"/>
        <w:rPr>
          <w:sz w:val="36"/>
          <w:szCs w:val="32"/>
        </w:rPr>
      </w:pPr>
      <w:bookmarkStart w:id="46" w:name="_Toc233153193"/>
      <w:r w:rsidRPr="00CE7980">
        <w:rPr>
          <w:sz w:val="36"/>
          <w:szCs w:val="32"/>
        </w:rPr>
        <w:t>13.2 Análisis SAST/DAST</w:t>
      </w:r>
      <w:bookmarkEnd w:id="46"/>
    </w:p>
    <w:p w14:paraId="42F62A87" w14:textId="77777777" w:rsidR="00936F5A" w:rsidRPr="00CE7980" w:rsidRDefault="00000000">
      <w:pPr>
        <w:spacing w:after="140"/>
        <w:rPr>
          <w:sz w:val="28"/>
          <w:szCs w:val="28"/>
        </w:rPr>
      </w:pPr>
      <w:r w:rsidRPr="00CE7980">
        <w:rPr>
          <w:sz w:val="28"/>
          <w:szCs w:val="28"/>
        </w:rPr>
        <w:t>SAST (SonarQube): 2 críticas, 5 altas, 12 medias identificadas. Requieren fixes antes go-live. DAST (OWASP ZAP): 1 crítica (security headers), 3 altas (IDOR). Plan de remediación en próximas 2 semanas.</w:t>
      </w:r>
    </w:p>
    <w:p w14:paraId="78CA51B5" w14:textId="77777777" w:rsidR="00936F5A" w:rsidRPr="00CE7980" w:rsidRDefault="00000000">
      <w:pPr>
        <w:rPr>
          <w:sz w:val="28"/>
          <w:szCs w:val="28"/>
        </w:rPr>
      </w:pPr>
      <w:r w:rsidRPr="00CE7980">
        <w:rPr>
          <w:sz w:val="28"/>
          <w:szCs w:val="28"/>
        </w:rPr>
        <w:br w:type="page"/>
      </w:r>
    </w:p>
    <w:p w14:paraId="04AD96B3" w14:textId="77777777" w:rsidR="00936F5A" w:rsidRPr="00CE7980" w:rsidRDefault="00000000" w:rsidP="00560927">
      <w:pPr>
        <w:pStyle w:val="Ttulo1"/>
        <w:rPr>
          <w:sz w:val="48"/>
          <w:szCs w:val="36"/>
        </w:rPr>
      </w:pPr>
      <w:bookmarkStart w:id="47" w:name="_Toc233153194"/>
      <w:r w:rsidRPr="00CE7980">
        <w:rPr>
          <w:sz w:val="48"/>
          <w:szCs w:val="36"/>
        </w:rPr>
        <w:lastRenderedPageBreak/>
        <w:t>14. ECONOMÍA DE INGENIERÍA DEL SOFTWARE</w:t>
      </w:r>
      <w:bookmarkEnd w:id="47"/>
    </w:p>
    <w:p w14:paraId="127B13F1" w14:textId="77777777" w:rsidR="00936F5A" w:rsidRPr="00CE7980" w:rsidRDefault="00000000" w:rsidP="00560927">
      <w:pPr>
        <w:pStyle w:val="Ttulo2"/>
        <w:rPr>
          <w:sz w:val="36"/>
          <w:szCs w:val="32"/>
        </w:rPr>
      </w:pPr>
      <w:bookmarkStart w:id="48" w:name="_Toc233153195"/>
      <w:r w:rsidRPr="00CE7980">
        <w:rPr>
          <w:sz w:val="36"/>
          <w:szCs w:val="32"/>
        </w:rPr>
        <w:t>14.1 Análisis de ROI</w:t>
      </w:r>
      <w:bookmarkEnd w:id="48"/>
    </w:p>
    <w:p w14:paraId="16B8BFE6" w14:textId="77777777" w:rsidR="00936F5A" w:rsidRPr="00CE7980" w:rsidRDefault="00000000">
      <w:pPr>
        <w:spacing w:after="140"/>
        <w:rPr>
          <w:sz w:val="28"/>
          <w:szCs w:val="28"/>
        </w:rPr>
      </w:pPr>
      <w:r w:rsidRPr="00CE7980">
        <w:rPr>
          <w:sz w:val="28"/>
          <w:szCs w:val="28"/>
        </w:rPr>
        <w:t>INVERSIÓN INICIAL:</w:t>
      </w:r>
    </w:p>
    <w:p w14:paraId="48A688A3" w14:textId="77777777" w:rsidR="00936F5A" w:rsidRPr="00CE7980" w:rsidRDefault="00000000">
      <w:pPr>
        <w:pStyle w:val="Listaconvietas"/>
        <w:rPr>
          <w:sz w:val="28"/>
          <w:szCs w:val="28"/>
        </w:rPr>
      </w:pPr>
      <w:r w:rsidRPr="00CE7980">
        <w:rPr>
          <w:sz w:val="28"/>
          <w:szCs w:val="28"/>
        </w:rPr>
        <w:t>Desarrollo: $165,700 (1,400 horas @ promedio $118.36/hora)</w:t>
      </w:r>
    </w:p>
    <w:p w14:paraId="37D4A3E4" w14:textId="77777777" w:rsidR="00936F5A" w:rsidRPr="00CE7980" w:rsidRDefault="00000000">
      <w:pPr>
        <w:pStyle w:val="Listaconvietas"/>
        <w:rPr>
          <w:sz w:val="28"/>
          <w:szCs w:val="28"/>
        </w:rPr>
      </w:pPr>
      <w:r w:rsidRPr="00CE7980">
        <w:rPr>
          <w:sz w:val="28"/>
          <w:szCs w:val="28"/>
        </w:rPr>
        <w:t>Infraestructura: $42,000 (cloud, BD, servicios)</w:t>
      </w:r>
    </w:p>
    <w:p w14:paraId="73A03106" w14:textId="77777777" w:rsidR="00936F5A" w:rsidRPr="00CE7980" w:rsidRDefault="00000000">
      <w:pPr>
        <w:pStyle w:val="Listaconvietas"/>
        <w:rPr>
          <w:sz w:val="28"/>
          <w:szCs w:val="28"/>
        </w:rPr>
      </w:pPr>
      <w:r w:rsidRPr="00CE7980">
        <w:rPr>
          <w:sz w:val="28"/>
          <w:szCs w:val="28"/>
        </w:rPr>
        <w:t>Herramientas: $18,500 (Jira, GitHub, SonarQube, Datadog, PagerDuty)</w:t>
      </w:r>
    </w:p>
    <w:p w14:paraId="6385B328" w14:textId="77777777" w:rsidR="00936F5A" w:rsidRPr="00CE7980" w:rsidRDefault="00000000">
      <w:pPr>
        <w:pStyle w:val="Listaconvietas"/>
        <w:rPr>
          <w:sz w:val="28"/>
          <w:szCs w:val="28"/>
        </w:rPr>
      </w:pPr>
      <w:r w:rsidRPr="00CE7980">
        <w:rPr>
          <w:sz w:val="28"/>
          <w:szCs w:val="28"/>
        </w:rPr>
        <w:t>Capacitación: $15,000 (equipo, usuarios)</w:t>
      </w:r>
    </w:p>
    <w:p w14:paraId="1B36E8AA" w14:textId="77777777" w:rsidR="00936F5A" w:rsidRPr="00CE7980" w:rsidRDefault="00000000">
      <w:pPr>
        <w:pStyle w:val="Listaconvietas"/>
        <w:rPr>
          <w:sz w:val="28"/>
          <w:szCs w:val="28"/>
        </w:rPr>
      </w:pPr>
      <w:r w:rsidRPr="00CE7980">
        <w:rPr>
          <w:sz w:val="28"/>
          <w:szCs w:val="28"/>
        </w:rPr>
        <w:t>Contingencia 10%: $24,120</w:t>
      </w:r>
    </w:p>
    <w:p w14:paraId="24888126" w14:textId="77777777" w:rsidR="00936F5A" w:rsidRPr="00CE7980" w:rsidRDefault="00000000">
      <w:pPr>
        <w:pStyle w:val="Listaconvietas"/>
        <w:rPr>
          <w:sz w:val="28"/>
          <w:szCs w:val="28"/>
        </w:rPr>
      </w:pPr>
      <w:r w:rsidRPr="00CE7980">
        <w:rPr>
          <w:sz w:val="28"/>
          <w:szCs w:val="28"/>
        </w:rPr>
        <w:t>TOTAL AÑO 1: $265,320</w:t>
      </w:r>
    </w:p>
    <w:p w14:paraId="23CF5BE8" w14:textId="77777777" w:rsidR="00936F5A" w:rsidRPr="00CE7980" w:rsidRDefault="00000000">
      <w:pPr>
        <w:spacing w:after="140"/>
        <w:rPr>
          <w:sz w:val="28"/>
          <w:szCs w:val="28"/>
        </w:rPr>
      </w:pPr>
      <w:r w:rsidRPr="00CE7980">
        <w:rPr>
          <w:sz w:val="28"/>
          <w:szCs w:val="28"/>
        </w:rPr>
        <w:t>BENEFICIOS PROYECTADOS AÑO 1:</w:t>
      </w:r>
    </w:p>
    <w:p w14:paraId="6505A999" w14:textId="77777777" w:rsidR="00936F5A" w:rsidRPr="00CE7980" w:rsidRDefault="00000000">
      <w:pPr>
        <w:pStyle w:val="Listaconvietas"/>
        <w:rPr>
          <w:sz w:val="28"/>
          <w:szCs w:val="28"/>
        </w:rPr>
      </w:pPr>
      <w:r w:rsidRPr="00CE7980">
        <w:rPr>
          <w:sz w:val="28"/>
          <w:szCs w:val="28"/>
        </w:rPr>
        <w:t>Ingresos por comisiones: $480,000 (2,000 reservas/mes × $20)</w:t>
      </w:r>
    </w:p>
    <w:p w14:paraId="25483604" w14:textId="77777777" w:rsidR="00936F5A" w:rsidRPr="00CE7980" w:rsidRDefault="00000000">
      <w:pPr>
        <w:pStyle w:val="Listaconvietas"/>
        <w:rPr>
          <w:sz w:val="28"/>
          <w:szCs w:val="28"/>
        </w:rPr>
      </w:pPr>
      <w:r w:rsidRPr="00CE7980">
        <w:rPr>
          <w:sz w:val="28"/>
          <w:szCs w:val="28"/>
        </w:rPr>
        <w:t>Reducción costos operacionales: $60,000 (automatización)</w:t>
      </w:r>
    </w:p>
    <w:p w14:paraId="5E4CEC5A" w14:textId="77777777" w:rsidR="00936F5A" w:rsidRPr="00CE7980" w:rsidRDefault="00000000">
      <w:pPr>
        <w:pStyle w:val="Listaconvietas"/>
        <w:rPr>
          <w:sz w:val="28"/>
          <w:szCs w:val="28"/>
        </w:rPr>
      </w:pPr>
      <w:r w:rsidRPr="00CE7980">
        <w:rPr>
          <w:sz w:val="28"/>
          <w:szCs w:val="28"/>
        </w:rPr>
        <w:t>Mejora en eficiencia: $40,000 (optimización tiempo staff)</w:t>
      </w:r>
    </w:p>
    <w:p w14:paraId="48141BAD" w14:textId="77777777" w:rsidR="00936F5A" w:rsidRPr="00CE7980" w:rsidRDefault="00000000">
      <w:pPr>
        <w:pStyle w:val="Listaconvietas"/>
        <w:rPr>
          <w:sz w:val="28"/>
          <w:szCs w:val="28"/>
        </w:rPr>
      </w:pPr>
      <w:r w:rsidRPr="00CE7980">
        <w:rPr>
          <w:sz w:val="28"/>
          <w:szCs w:val="28"/>
        </w:rPr>
        <w:t>TOTAL BENEFICIOS AÑO 1: $580,000</w:t>
      </w:r>
    </w:p>
    <w:p w14:paraId="467693AA" w14:textId="77777777" w:rsidR="00936F5A" w:rsidRPr="00CE7980" w:rsidRDefault="00000000">
      <w:pPr>
        <w:rPr>
          <w:sz w:val="28"/>
          <w:szCs w:val="28"/>
        </w:rPr>
      </w:pPr>
      <w:r w:rsidRPr="00CE7980">
        <w:rPr>
          <w:sz w:val="28"/>
          <w:szCs w:val="28"/>
        </w:rPr>
        <w:t>ROI = (Beneficios - Inversión) / Inversión × 100%</w:t>
      </w:r>
    </w:p>
    <w:p w14:paraId="4E0BB61A" w14:textId="77777777" w:rsidR="00936F5A" w:rsidRPr="00CE7980" w:rsidRDefault="00000000">
      <w:pPr>
        <w:rPr>
          <w:sz w:val="28"/>
          <w:szCs w:val="28"/>
        </w:rPr>
      </w:pPr>
      <w:r w:rsidRPr="00CE7980">
        <w:rPr>
          <w:sz w:val="28"/>
          <w:szCs w:val="28"/>
        </w:rPr>
        <w:t>ROI Año 1 = ($580,000 - $265,320) / $265,320 × 100% = 118.5%</w:t>
      </w:r>
    </w:p>
    <w:p w14:paraId="3255D904" w14:textId="77777777" w:rsidR="00936F5A" w:rsidRPr="00CE7980" w:rsidRDefault="00000000">
      <w:pPr>
        <w:rPr>
          <w:sz w:val="28"/>
          <w:szCs w:val="28"/>
        </w:rPr>
      </w:pPr>
      <w:r w:rsidRPr="00CE7980">
        <w:rPr>
          <w:sz w:val="28"/>
          <w:szCs w:val="28"/>
        </w:rPr>
        <w:t>Período de Recuperación = Inversión / Beneficios Mensuales = $265,320 / $48,333 = 5.5 meses</w:t>
      </w:r>
    </w:p>
    <w:p w14:paraId="22733291" w14:textId="77777777" w:rsidR="00936F5A" w:rsidRPr="00CE7980" w:rsidRDefault="00000000">
      <w:pPr>
        <w:rPr>
          <w:sz w:val="28"/>
          <w:szCs w:val="28"/>
        </w:rPr>
      </w:pPr>
      <w:r w:rsidRPr="00CE7980">
        <w:rPr>
          <w:sz w:val="28"/>
          <w:szCs w:val="28"/>
        </w:rPr>
        <w:t>VAN 3 años (descuento 10%) = $890,000 (muy positivo)</w:t>
      </w:r>
    </w:p>
    <w:p w14:paraId="38679C6C" w14:textId="77777777" w:rsidR="00936F5A" w:rsidRPr="00CE7980" w:rsidRDefault="00000000">
      <w:pPr>
        <w:spacing w:after="140"/>
        <w:rPr>
          <w:sz w:val="28"/>
          <w:szCs w:val="28"/>
        </w:rPr>
      </w:pPr>
      <w:r w:rsidRPr="00CE7980">
        <w:rPr>
          <w:sz w:val="28"/>
          <w:szCs w:val="28"/>
        </w:rPr>
        <w:t>Conclusión: Proyecto económicamente viable con retorno excepcional. Recuperación en 5.5 meses, lo que significa que después del break-even, cada mes adicional genera ~$48k de beneficio neto.</w:t>
      </w:r>
    </w:p>
    <w:p w14:paraId="79E8BA77" w14:textId="77777777" w:rsidR="00936F5A" w:rsidRPr="00CE7980" w:rsidRDefault="00000000">
      <w:pPr>
        <w:rPr>
          <w:sz w:val="28"/>
          <w:szCs w:val="28"/>
        </w:rPr>
      </w:pPr>
      <w:r w:rsidRPr="00CE7980">
        <w:rPr>
          <w:sz w:val="28"/>
          <w:szCs w:val="28"/>
        </w:rPr>
        <w:br w:type="page"/>
      </w:r>
    </w:p>
    <w:p w14:paraId="70466243" w14:textId="77777777" w:rsidR="00936F5A" w:rsidRPr="00CE7980" w:rsidRDefault="00000000" w:rsidP="00560927">
      <w:pPr>
        <w:pStyle w:val="Ttulo1"/>
        <w:rPr>
          <w:sz w:val="48"/>
          <w:szCs w:val="36"/>
        </w:rPr>
      </w:pPr>
      <w:bookmarkStart w:id="49" w:name="_Toc233153196"/>
      <w:r w:rsidRPr="00CE7980">
        <w:rPr>
          <w:sz w:val="48"/>
          <w:szCs w:val="36"/>
        </w:rPr>
        <w:lastRenderedPageBreak/>
        <w:t>APÉNDICES</w:t>
      </w:r>
      <w:bookmarkEnd w:id="49"/>
    </w:p>
    <w:p w14:paraId="57348811" w14:textId="77777777" w:rsidR="00936F5A" w:rsidRPr="00CE7980" w:rsidRDefault="00000000" w:rsidP="00560927">
      <w:pPr>
        <w:pStyle w:val="Ttulo2"/>
        <w:rPr>
          <w:sz w:val="36"/>
          <w:szCs w:val="32"/>
        </w:rPr>
      </w:pPr>
      <w:bookmarkStart w:id="50" w:name="_Toc233153197"/>
      <w:r w:rsidRPr="00CE7980">
        <w:rPr>
          <w:sz w:val="36"/>
          <w:szCs w:val="32"/>
        </w:rPr>
        <w:t>APÉNDICE A: Glosario de Términos Técnicos</w:t>
      </w:r>
      <w:bookmarkEnd w:id="50"/>
    </w:p>
    <w:p w14:paraId="1554EB64" w14:textId="77777777" w:rsidR="00936F5A" w:rsidRPr="00CE7980" w:rsidRDefault="00000000">
      <w:pPr>
        <w:rPr>
          <w:sz w:val="28"/>
          <w:szCs w:val="28"/>
        </w:rPr>
      </w:pPr>
      <w:r w:rsidRPr="00CE7980">
        <w:rPr>
          <w:b/>
          <w:sz w:val="28"/>
          <w:szCs w:val="28"/>
        </w:rPr>
        <w:t xml:space="preserve">JWT: </w:t>
      </w:r>
      <w:r w:rsidRPr="00CE7980">
        <w:rPr>
          <w:sz w:val="28"/>
          <w:szCs w:val="28"/>
        </w:rPr>
        <w:t>JSON Web Token - Estándar para autenticación stateless</w:t>
      </w:r>
    </w:p>
    <w:p w14:paraId="75D70E6D" w14:textId="77777777" w:rsidR="00936F5A" w:rsidRPr="00CE7980" w:rsidRDefault="00000000">
      <w:pPr>
        <w:rPr>
          <w:sz w:val="28"/>
          <w:szCs w:val="28"/>
        </w:rPr>
      </w:pPr>
      <w:r w:rsidRPr="00CE7980">
        <w:rPr>
          <w:b/>
          <w:sz w:val="28"/>
          <w:szCs w:val="28"/>
        </w:rPr>
        <w:t xml:space="preserve">ACID: </w:t>
      </w:r>
      <w:r w:rsidRPr="00CE7980">
        <w:rPr>
          <w:sz w:val="28"/>
          <w:szCs w:val="28"/>
        </w:rPr>
        <w:t>Atomicity, Consistency, Isolation, Durability - Propiedades de transacciones</w:t>
      </w:r>
    </w:p>
    <w:p w14:paraId="56516727" w14:textId="77777777" w:rsidR="00936F5A" w:rsidRPr="00CE7980" w:rsidRDefault="00000000">
      <w:pPr>
        <w:rPr>
          <w:sz w:val="28"/>
          <w:szCs w:val="28"/>
        </w:rPr>
      </w:pPr>
      <w:r w:rsidRPr="00CE7980">
        <w:rPr>
          <w:b/>
          <w:sz w:val="28"/>
          <w:szCs w:val="28"/>
        </w:rPr>
        <w:t xml:space="preserve">CORS: </w:t>
      </w:r>
      <w:r w:rsidRPr="00CE7980">
        <w:rPr>
          <w:sz w:val="28"/>
          <w:szCs w:val="28"/>
        </w:rPr>
        <w:t>Cross-Origin Resource Sharing - Protocolo para acceso entre dominios</w:t>
      </w:r>
    </w:p>
    <w:p w14:paraId="0BEF313E" w14:textId="77777777" w:rsidR="00936F5A" w:rsidRPr="00CE7980" w:rsidRDefault="00000000">
      <w:pPr>
        <w:rPr>
          <w:sz w:val="28"/>
          <w:szCs w:val="28"/>
        </w:rPr>
      </w:pPr>
      <w:r w:rsidRPr="00CE7980">
        <w:rPr>
          <w:b/>
          <w:sz w:val="28"/>
          <w:szCs w:val="28"/>
        </w:rPr>
        <w:t xml:space="preserve">RBAC: </w:t>
      </w:r>
      <w:r w:rsidRPr="00CE7980">
        <w:rPr>
          <w:sz w:val="28"/>
          <w:szCs w:val="28"/>
        </w:rPr>
        <w:t>Role-Based Access Control - Control de acceso por roles de usuario</w:t>
      </w:r>
    </w:p>
    <w:p w14:paraId="7240C47A" w14:textId="77777777" w:rsidR="00936F5A" w:rsidRPr="00CE7980" w:rsidRDefault="00000000">
      <w:pPr>
        <w:rPr>
          <w:sz w:val="28"/>
          <w:szCs w:val="28"/>
        </w:rPr>
      </w:pPr>
      <w:r w:rsidRPr="00CE7980">
        <w:rPr>
          <w:b/>
          <w:sz w:val="28"/>
          <w:szCs w:val="28"/>
        </w:rPr>
        <w:t xml:space="preserve">SAST: </w:t>
      </w:r>
      <w:r w:rsidRPr="00CE7980">
        <w:rPr>
          <w:sz w:val="28"/>
          <w:szCs w:val="28"/>
        </w:rPr>
        <w:t>Static Application Security Testing - Análisis de seguridad de código fuente</w:t>
      </w:r>
    </w:p>
    <w:p w14:paraId="39BE7BED" w14:textId="77777777" w:rsidR="00936F5A" w:rsidRPr="00CE7980" w:rsidRDefault="00000000">
      <w:pPr>
        <w:rPr>
          <w:sz w:val="28"/>
          <w:szCs w:val="28"/>
        </w:rPr>
      </w:pPr>
      <w:r w:rsidRPr="00CE7980">
        <w:rPr>
          <w:b/>
          <w:sz w:val="28"/>
          <w:szCs w:val="28"/>
        </w:rPr>
        <w:t xml:space="preserve">DAST: </w:t>
      </w:r>
      <w:r w:rsidRPr="00CE7980">
        <w:rPr>
          <w:sz w:val="28"/>
          <w:szCs w:val="28"/>
        </w:rPr>
        <w:t>Dynamic Application Security Testing - Análisis de seguridad en ejecución</w:t>
      </w:r>
    </w:p>
    <w:p w14:paraId="5BA4F376" w14:textId="77777777" w:rsidR="00936F5A" w:rsidRPr="00CE7980" w:rsidRDefault="00000000">
      <w:pPr>
        <w:rPr>
          <w:sz w:val="28"/>
          <w:szCs w:val="28"/>
        </w:rPr>
      </w:pPr>
      <w:r w:rsidRPr="00CE7980">
        <w:rPr>
          <w:b/>
          <w:sz w:val="28"/>
          <w:szCs w:val="28"/>
        </w:rPr>
        <w:t xml:space="preserve">SLA: </w:t>
      </w:r>
      <w:r w:rsidRPr="00CE7980">
        <w:rPr>
          <w:sz w:val="28"/>
          <w:szCs w:val="28"/>
        </w:rPr>
        <w:t>Service Level Agreement - Acuerdo de nivel de servicio</w:t>
      </w:r>
    </w:p>
    <w:p w14:paraId="621CD0D4" w14:textId="77777777" w:rsidR="00936F5A" w:rsidRPr="00CE7980" w:rsidRDefault="00000000">
      <w:pPr>
        <w:rPr>
          <w:sz w:val="28"/>
          <w:szCs w:val="28"/>
        </w:rPr>
      </w:pPr>
      <w:r w:rsidRPr="00CE7980">
        <w:rPr>
          <w:b/>
          <w:sz w:val="28"/>
          <w:szCs w:val="28"/>
        </w:rPr>
        <w:t xml:space="preserve">RTO: </w:t>
      </w:r>
      <w:r w:rsidRPr="00CE7980">
        <w:rPr>
          <w:sz w:val="28"/>
          <w:szCs w:val="28"/>
        </w:rPr>
        <w:t>Recovery Time Objective - Tiempo máximo tolerable de recuperación</w:t>
      </w:r>
    </w:p>
    <w:p w14:paraId="0684427D" w14:textId="77777777" w:rsidR="00936F5A" w:rsidRPr="00CE7980" w:rsidRDefault="00000000">
      <w:pPr>
        <w:rPr>
          <w:sz w:val="28"/>
          <w:szCs w:val="28"/>
        </w:rPr>
      </w:pPr>
      <w:r w:rsidRPr="00CE7980">
        <w:rPr>
          <w:b/>
          <w:sz w:val="28"/>
          <w:szCs w:val="28"/>
        </w:rPr>
        <w:t xml:space="preserve">RPO: </w:t>
      </w:r>
      <w:r w:rsidRPr="00CE7980">
        <w:rPr>
          <w:sz w:val="28"/>
          <w:szCs w:val="28"/>
        </w:rPr>
        <w:t>Recovery Point Objective - Punto de datos máximo tolerable de pérdida</w:t>
      </w:r>
    </w:p>
    <w:p w14:paraId="1AF7775A" w14:textId="77777777" w:rsidR="00936F5A" w:rsidRPr="00CE7980" w:rsidRDefault="00000000">
      <w:pPr>
        <w:rPr>
          <w:sz w:val="28"/>
          <w:szCs w:val="28"/>
        </w:rPr>
      </w:pPr>
      <w:r w:rsidRPr="00CE7980">
        <w:rPr>
          <w:b/>
          <w:sz w:val="28"/>
          <w:szCs w:val="28"/>
        </w:rPr>
        <w:t xml:space="preserve">Idempotencia: </w:t>
      </w:r>
      <w:r w:rsidRPr="00CE7980">
        <w:rPr>
          <w:sz w:val="28"/>
          <w:szCs w:val="28"/>
        </w:rPr>
        <w:t>Propiedad de operación que produce mismo resultado sin importar repeticiones</w:t>
      </w:r>
    </w:p>
    <w:p w14:paraId="22AA652E" w14:textId="77777777" w:rsidR="00936F5A" w:rsidRPr="00CE7980" w:rsidRDefault="00000000">
      <w:pPr>
        <w:rPr>
          <w:sz w:val="28"/>
          <w:szCs w:val="28"/>
        </w:rPr>
      </w:pPr>
      <w:r w:rsidRPr="00CE7980">
        <w:rPr>
          <w:b/>
          <w:sz w:val="28"/>
          <w:szCs w:val="28"/>
        </w:rPr>
        <w:t xml:space="preserve">Escalabilidad Horizontal: </w:t>
      </w:r>
      <w:r w:rsidRPr="00CE7980">
        <w:rPr>
          <w:sz w:val="28"/>
          <w:szCs w:val="28"/>
        </w:rPr>
        <w:t>Agregar más servidores/instancias</w:t>
      </w:r>
    </w:p>
    <w:p w14:paraId="7DF85300" w14:textId="77777777" w:rsidR="00936F5A" w:rsidRPr="00CE7980" w:rsidRDefault="00000000">
      <w:pPr>
        <w:rPr>
          <w:sz w:val="28"/>
          <w:szCs w:val="28"/>
        </w:rPr>
      </w:pPr>
      <w:r w:rsidRPr="00CE7980">
        <w:rPr>
          <w:b/>
          <w:sz w:val="28"/>
          <w:szCs w:val="28"/>
        </w:rPr>
        <w:t xml:space="preserve">Escalabilidad Vertical: </w:t>
      </w:r>
      <w:r w:rsidRPr="00CE7980">
        <w:rPr>
          <w:sz w:val="28"/>
          <w:szCs w:val="28"/>
        </w:rPr>
        <w:t>Aumentar recursos de un servidor (CPU, RAM)</w:t>
      </w:r>
    </w:p>
    <w:p w14:paraId="3A95172B" w14:textId="77777777" w:rsidR="00936F5A" w:rsidRPr="00CE7980" w:rsidRDefault="00000000">
      <w:pPr>
        <w:rPr>
          <w:sz w:val="28"/>
          <w:szCs w:val="28"/>
        </w:rPr>
      </w:pPr>
      <w:r w:rsidRPr="00CE7980">
        <w:rPr>
          <w:sz w:val="28"/>
          <w:szCs w:val="28"/>
        </w:rPr>
        <w:br w:type="page"/>
      </w:r>
    </w:p>
    <w:p w14:paraId="04A6A351" w14:textId="77777777" w:rsidR="00936F5A" w:rsidRPr="00CE7980" w:rsidRDefault="00000000" w:rsidP="00560927">
      <w:pPr>
        <w:pStyle w:val="Ttulo2"/>
        <w:rPr>
          <w:sz w:val="36"/>
          <w:szCs w:val="32"/>
        </w:rPr>
      </w:pPr>
      <w:bookmarkStart w:id="51" w:name="_Toc233153198"/>
      <w:r w:rsidRPr="00CE7980">
        <w:rPr>
          <w:sz w:val="36"/>
          <w:szCs w:val="32"/>
        </w:rPr>
        <w:lastRenderedPageBreak/>
        <w:t>APÉNDICE B: Referencias y Estándares Aplicados</w:t>
      </w:r>
      <w:bookmarkEnd w:id="51"/>
    </w:p>
    <w:p w14:paraId="07D413F9" w14:textId="77777777" w:rsidR="00936F5A" w:rsidRPr="00CE7980" w:rsidRDefault="00000000">
      <w:pPr>
        <w:pStyle w:val="Listaconvietas"/>
        <w:rPr>
          <w:sz w:val="28"/>
          <w:szCs w:val="28"/>
        </w:rPr>
      </w:pPr>
      <w:r w:rsidRPr="00CE7980">
        <w:rPr>
          <w:sz w:val="28"/>
          <w:szCs w:val="28"/>
        </w:rPr>
        <w:t>APPA 7 Edición - Asociación de Profesionales de Programación y Análisis</w:t>
      </w:r>
    </w:p>
    <w:p w14:paraId="6E0EFE1D" w14:textId="77777777" w:rsidR="00936F5A" w:rsidRPr="00CE7980" w:rsidRDefault="00000000">
      <w:pPr>
        <w:pStyle w:val="Listaconvietas"/>
        <w:rPr>
          <w:sz w:val="28"/>
          <w:szCs w:val="28"/>
        </w:rPr>
      </w:pPr>
      <w:r w:rsidRPr="00CE7980">
        <w:rPr>
          <w:sz w:val="28"/>
          <w:szCs w:val="28"/>
        </w:rPr>
        <w:t>SWEBOK v3.0 - Software Engineering Body of Knowledge</w:t>
      </w:r>
    </w:p>
    <w:p w14:paraId="50378363" w14:textId="77777777" w:rsidR="00936F5A" w:rsidRPr="00CE7980" w:rsidRDefault="00000000">
      <w:pPr>
        <w:pStyle w:val="Listaconvietas"/>
        <w:rPr>
          <w:sz w:val="28"/>
          <w:szCs w:val="28"/>
        </w:rPr>
      </w:pPr>
      <w:r w:rsidRPr="00CE7980">
        <w:rPr>
          <w:sz w:val="28"/>
          <w:szCs w:val="28"/>
        </w:rPr>
        <w:t>IEEE 830 - Standard for Software Requirements Specifications</w:t>
      </w:r>
    </w:p>
    <w:p w14:paraId="7CB859AF" w14:textId="77777777" w:rsidR="00936F5A" w:rsidRPr="00CE7980" w:rsidRDefault="00000000">
      <w:pPr>
        <w:pStyle w:val="Listaconvietas"/>
        <w:rPr>
          <w:sz w:val="28"/>
          <w:szCs w:val="28"/>
        </w:rPr>
      </w:pPr>
      <w:r w:rsidRPr="00CE7980">
        <w:rPr>
          <w:sz w:val="28"/>
          <w:szCs w:val="28"/>
        </w:rPr>
        <w:t>OWASP Top 10 2023 - Web Application Security Vulnerabilities</w:t>
      </w:r>
    </w:p>
    <w:p w14:paraId="47557DEB" w14:textId="77777777" w:rsidR="00936F5A" w:rsidRPr="00CE7980" w:rsidRDefault="00000000">
      <w:pPr>
        <w:pStyle w:val="Listaconvietas"/>
        <w:rPr>
          <w:sz w:val="28"/>
          <w:szCs w:val="28"/>
        </w:rPr>
      </w:pPr>
      <w:r w:rsidRPr="00CE7980">
        <w:rPr>
          <w:sz w:val="28"/>
          <w:szCs w:val="28"/>
        </w:rPr>
        <w:t>ISO/IEC 27001 - Information Security Management Systems</w:t>
      </w:r>
    </w:p>
    <w:p w14:paraId="35CC7737" w14:textId="77777777" w:rsidR="00936F5A" w:rsidRPr="00CE7980" w:rsidRDefault="00000000">
      <w:pPr>
        <w:pStyle w:val="Listaconvietas"/>
        <w:rPr>
          <w:sz w:val="28"/>
          <w:szCs w:val="28"/>
        </w:rPr>
      </w:pPr>
      <w:r w:rsidRPr="00CE7980">
        <w:rPr>
          <w:sz w:val="28"/>
          <w:szCs w:val="28"/>
        </w:rPr>
        <w:t>GDPR - Reglamento General de Protección de Datos</w:t>
      </w:r>
    </w:p>
    <w:p w14:paraId="00064077" w14:textId="77777777" w:rsidR="00936F5A" w:rsidRPr="00CE7980" w:rsidRDefault="00000000">
      <w:pPr>
        <w:pStyle w:val="Listaconvietas"/>
        <w:rPr>
          <w:sz w:val="28"/>
          <w:szCs w:val="28"/>
        </w:rPr>
      </w:pPr>
      <w:r w:rsidRPr="00CE7980">
        <w:rPr>
          <w:sz w:val="28"/>
          <w:szCs w:val="28"/>
        </w:rPr>
        <w:t>REST API Best Practices - RESTful Web Services Guidelines</w:t>
      </w:r>
    </w:p>
    <w:p w14:paraId="0AE3D3A6" w14:textId="77777777" w:rsidR="00936F5A" w:rsidRPr="00CE7980" w:rsidRDefault="00000000">
      <w:pPr>
        <w:pStyle w:val="Listaconvietas"/>
        <w:rPr>
          <w:sz w:val="28"/>
          <w:szCs w:val="28"/>
        </w:rPr>
      </w:pPr>
      <w:r w:rsidRPr="00CE7980">
        <w:rPr>
          <w:sz w:val="28"/>
          <w:szCs w:val="28"/>
        </w:rPr>
        <w:t>Cloud Native Computing Foundation - Microservices Best Practices</w:t>
      </w:r>
    </w:p>
    <w:p w14:paraId="613B468B" w14:textId="77777777" w:rsidR="00936F5A" w:rsidRPr="00CE7980" w:rsidRDefault="00000000">
      <w:pPr>
        <w:pStyle w:val="Listaconvietas"/>
        <w:rPr>
          <w:sz w:val="28"/>
          <w:szCs w:val="28"/>
        </w:rPr>
      </w:pPr>
      <w:r w:rsidRPr="00CE7980">
        <w:rPr>
          <w:sz w:val="28"/>
          <w:szCs w:val="28"/>
        </w:rPr>
        <w:t>Agile Manifesto - Principios de desarrollo ágil</w:t>
      </w:r>
    </w:p>
    <w:p w14:paraId="3A0E35AE" w14:textId="77777777" w:rsidR="00936F5A" w:rsidRPr="00CE7980" w:rsidRDefault="00000000" w:rsidP="00560927">
      <w:pPr>
        <w:pStyle w:val="Ttulo2"/>
        <w:rPr>
          <w:sz w:val="36"/>
          <w:szCs w:val="32"/>
        </w:rPr>
      </w:pPr>
      <w:bookmarkStart w:id="52" w:name="_Toc233153199"/>
      <w:r w:rsidRPr="00CE7980">
        <w:rPr>
          <w:sz w:val="36"/>
          <w:szCs w:val="32"/>
        </w:rPr>
        <w:t>APÉNDICE C: Checklist de Implementación</w:t>
      </w:r>
      <w:bookmarkEnd w:id="52"/>
    </w:p>
    <w:p w14:paraId="4E2E2D26" w14:textId="77777777" w:rsidR="00936F5A" w:rsidRPr="00CE7980" w:rsidRDefault="00000000">
      <w:pPr>
        <w:pStyle w:val="Listaconvietas"/>
        <w:rPr>
          <w:sz w:val="28"/>
          <w:szCs w:val="28"/>
        </w:rPr>
      </w:pPr>
      <w:r w:rsidRPr="00CE7980">
        <w:rPr>
          <w:sz w:val="28"/>
          <w:szCs w:val="28"/>
        </w:rPr>
        <w:t>☐ Repositorio Git creado con estructura definida</w:t>
      </w:r>
    </w:p>
    <w:p w14:paraId="5C86FBF2" w14:textId="77777777" w:rsidR="00936F5A" w:rsidRPr="00CE7980" w:rsidRDefault="00000000">
      <w:pPr>
        <w:pStyle w:val="Listaconvietas"/>
        <w:rPr>
          <w:sz w:val="28"/>
          <w:szCs w:val="28"/>
        </w:rPr>
      </w:pPr>
      <w:r w:rsidRPr="00CE7980">
        <w:rPr>
          <w:sz w:val="28"/>
          <w:szCs w:val="28"/>
        </w:rPr>
        <w:t>☐ Ambiente de desarrollo local configurado</w:t>
      </w:r>
    </w:p>
    <w:p w14:paraId="417C5765" w14:textId="77777777" w:rsidR="00936F5A" w:rsidRPr="00CE7980" w:rsidRDefault="00000000">
      <w:pPr>
        <w:pStyle w:val="Listaconvietas"/>
        <w:rPr>
          <w:sz w:val="28"/>
          <w:szCs w:val="28"/>
        </w:rPr>
      </w:pPr>
      <w:r w:rsidRPr="00CE7980">
        <w:rPr>
          <w:sz w:val="28"/>
          <w:szCs w:val="28"/>
        </w:rPr>
        <w:t>☐ Pipeline de CI/CD implementado</w:t>
      </w:r>
    </w:p>
    <w:p w14:paraId="5A31876B" w14:textId="77777777" w:rsidR="00936F5A" w:rsidRPr="00CE7980" w:rsidRDefault="00000000">
      <w:pPr>
        <w:pStyle w:val="Listaconvietas"/>
        <w:rPr>
          <w:sz w:val="28"/>
          <w:szCs w:val="28"/>
        </w:rPr>
      </w:pPr>
      <w:r w:rsidRPr="00CE7980">
        <w:rPr>
          <w:sz w:val="28"/>
          <w:szCs w:val="28"/>
        </w:rPr>
        <w:t>☐ Base de datos creada y migraciones ejecutadas</w:t>
      </w:r>
    </w:p>
    <w:p w14:paraId="392509E2" w14:textId="77777777" w:rsidR="00936F5A" w:rsidRPr="00CE7980" w:rsidRDefault="00000000">
      <w:pPr>
        <w:pStyle w:val="Listaconvietas"/>
        <w:rPr>
          <w:sz w:val="28"/>
          <w:szCs w:val="28"/>
        </w:rPr>
      </w:pPr>
      <w:r w:rsidRPr="00CE7980">
        <w:rPr>
          <w:sz w:val="28"/>
          <w:szCs w:val="28"/>
        </w:rPr>
        <w:t>☐ Autenticación JWT implementada y probada</w:t>
      </w:r>
    </w:p>
    <w:p w14:paraId="5CF90029" w14:textId="77777777" w:rsidR="00936F5A" w:rsidRPr="00CE7980" w:rsidRDefault="00000000">
      <w:pPr>
        <w:pStyle w:val="Listaconvietas"/>
        <w:rPr>
          <w:sz w:val="28"/>
          <w:szCs w:val="28"/>
        </w:rPr>
      </w:pPr>
      <w:r w:rsidRPr="00CE7980">
        <w:rPr>
          <w:sz w:val="28"/>
          <w:szCs w:val="28"/>
        </w:rPr>
        <w:t>☐ APIs REST funcionando con documentación Swagger</w:t>
      </w:r>
    </w:p>
    <w:p w14:paraId="578815A9" w14:textId="77777777" w:rsidR="00936F5A" w:rsidRPr="00CE7980" w:rsidRDefault="00000000">
      <w:pPr>
        <w:pStyle w:val="Listaconvietas"/>
        <w:rPr>
          <w:sz w:val="28"/>
          <w:szCs w:val="28"/>
        </w:rPr>
      </w:pPr>
      <w:r w:rsidRPr="00CE7980">
        <w:rPr>
          <w:sz w:val="28"/>
          <w:szCs w:val="28"/>
        </w:rPr>
        <w:t>☐ Integración de pagos completada</w:t>
      </w:r>
    </w:p>
    <w:p w14:paraId="1AB3DC66" w14:textId="77777777" w:rsidR="00936F5A" w:rsidRPr="00CE7980" w:rsidRDefault="00000000">
      <w:pPr>
        <w:pStyle w:val="Listaconvietas"/>
        <w:rPr>
          <w:sz w:val="28"/>
          <w:szCs w:val="28"/>
        </w:rPr>
      </w:pPr>
      <w:r w:rsidRPr="00CE7980">
        <w:rPr>
          <w:sz w:val="28"/>
          <w:szCs w:val="28"/>
        </w:rPr>
        <w:t>☐ Sistema de notificaciones operativo</w:t>
      </w:r>
    </w:p>
    <w:p w14:paraId="011AED08" w14:textId="77777777" w:rsidR="00936F5A" w:rsidRPr="00CE7980" w:rsidRDefault="00000000">
      <w:pPr>
        <w:pStyle w:val="Listaconvietas"/>
        <w:rPr>
          <w:sz w:val="28"/>
          <w:szCs w:val="28"/>
        </w:rPr>
      </w:pPr>
      <w:r w:rsidRPr="00CE7980">
        <w:rPr>
          <w:sz w:val="28"/>
          <w:szCs w:val="28"/>
        </w:rPr>
        <w:t>☐ Pruebas unitarias con 80%+ cobertura</w:t>
      </w:r>
    </w:p>
    <w:p w14:paraId="0103F353" w14:textId="77777777" w:rsidR="00936F5A" w:rsidRPr="00CE7980" w:rsidRDefault="00000000">
      <w:pPr>
        <w:pStyle w:val="Listaconvietas"/>
        <w:rPr>
          <w:sz w:val="28"/>
          <w:szCs w:val="28"/>
        </w:rPr>
      </w:pPr>
      <w:r w:rsidRPr="00CE7980">
        <w:rPr>
          <w:sz w:val="28"/>
          <w:szCs w:val="28"/>
        </w:rPr>
        <w:t>☐ Pruebas de integración completadas</w:t>
      </w:r>
    </w:p>
    <w:p w14:paraId="0F9A5919" w14:textId="77777777" w:rsidR="00936F5A" w:rsidRPr="00CE7980" w:rsidRDefault="00000000">
      <w:pPr>
        <w:pStyle w:val="Listaconvietas"/>
        <w:rPr>
          <w:sz w:val="28"/>
          <w:szCs w:val="28"/>
        </w:rPr>
      </w:pPr>
      <w:r w:rsidRPr="00CE7980">
        <w:rPr>
          <w:sz w:val="28"/>
          <w:szCs w:val="28"/>
        </w:rPr>
        <w:t>☐ Análisis SAST sin vulnerabilidades críticas</w:t>
      </w:r>
    </w:p>
    <w:p w14:paraId="2F58DDEC" w14:textId="77777777" w:rsidR="00936F5A" w:rsidRPr="00CE7980" w:rsidRDefault="00000000">
      <w:pPr>
        <w:pStyle w:val="Listaconvietas"/>
        <w:rPr>
          <w:sz w:val="28"/>
          <w:szCs w:val="28"/>
        </w:rPr>
      </w:pPr>
      <w:r w:rsidRPr="00CE7980">
        <w:rPr>
          <w:sz w:val="28"/>
          <w:szCs w:val="28"/>
        </w:rPr>
        <w:t>☐ Análisis DAST completado y fixes implementados</w:t>
      </w:r>
    </w:p>
    <w:p w14:paraId="7F467D03" w14:textId="77777777" w:rsidR="00936F5A" w:rsidRPr="00CE7980" w:rsidRDefault="00000000">
      <w:pPr>
        <w:pStyle w:val="Listaconvietas"/>
        <w:rPr>
          <w:sz w:val="28"/>
          <w:szCs w:val="28"/>
        </w:rPr>
      </w:pPr>
      <w:r w:rsidRPr="00CE7980">
        <w:rPr>
          <w:sz w:val="28"/>
          <w:szCs w:val="28"/>
        </w:rPr>
        <w:t>☐ Monitoreo y alertas configurados</w:t>
      </w:r>
    </w:p>
    <w:p w14:paraId="4E36CF37" w14:textId="77777777" w:rsidR="00936F5A" w:rsidRPr="00CE7980" w:rsidRDefault="00000000">
      <w:pPr>
        <w:pStyle w:val="Listaconvietas"/>
        <w:rPr>
          <w:sz w:val="28"/>
          <w:szCs w:val="28"/>
        </w:rPr>
      </w:pPr>
      <w:r w:rsidRPr="00CE7980">
        <w:rPr>
          <w:sz w:val="28"/>
          <w:szCs w:val="28"/>
        </w:rPr>
        <w:t>☐ Documentación actualizada y completa</w:t>
      </w:r>
    </w:p>
    <w:p w14:paraId="27B86199" w14:textId="77777777" w:rsidR="00936F5A" w:rsidRPr="00CE7980" w:rsidRDefault="00000000">
      <w:pPr>
        <w:pStyle w:val="Listaconvietas"/>
        <w:rPr>
          <w:sz w:val="28"/>
          <w:szCs w:val="28"/>
        </w:rPr>
      </w:pPr>
      <w:r w:rsidRPr="00CE7980">
        <w:rPr>
          <w:sz w:val="28"/>
          <w:szCs w:val="28"/>
        </w:rPr>
        <w:t>☐ Capacitación del equipo realizada</w:t>
      </w:r>
    </w:p>
    <w:p w14:paraId="678504A5" w14:textId="3F91D129" w:rsidR="00936F5A" w:rsidRPr="00CE7980" w:rsidRDefault="00936F5A" w:rsidP="00560927">
      <w:pPr>
        <w:pStyle w:val="Ttulo1"/>
        <w:rPr>
          <w:sz w:val="48"/>
          <w:szCs w:val="36"/>
        </w:rPr>
      </w:pPr>
    </w:p>
    <w:sectPr w:rsidR="00936F5A" w:rsidRPr="00CE79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5743093">
    <w:abstractNumId w:val="8"/>
  </w:num>
  <w:num w:numId="2" w16cid:durableId="573399278">
    <w:abstractNumId w:val="6"/>
  </w:num>
  <w:num w:numId="3" w16cid:durableId="1025978571">
    <w:abstractNumId w:val="5"/>
  </w:num>
  <w:num w:numId="4" w16cid:durableId="952979052">
    <w:abstractNumId w:val="4"/>
  </w:num>
  <w:num w:numId="5" w16cid:durableId="889154387">
    <w:abstractNumId w:val="7"/>
  </w:num>
  <w:num w:numId="6" w16cid:durableId="25757090">
    <w:abstractNumId w:val="3"/>
  </w:num>
  <w:num w:numId="7" w16cid:durableId="868907544">
    <w:abstractNumId w:val="2"/>
  </w:num>
  <w:num w:numId="8" w16cid:durableId="778140625">
    <w:abstractNumId w:val="1"/>
  </w:num>
  <w:num w:numId="9" w16cid:durableId="27225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0D5"/>
    <w:rsid w:val="00103B73"/>
    <w:rsid w:val="0015074B"/>
    <w:rsid w:val="0029639D"/>
    <w:rsid w:val="00326F90"/>
    <w:rsid w:val="00431F18"/>
    <w:rsid w:val="00560927"/>
    <w:rsid w:val="00795B15"/>
    <w:rsid w:val="00936F5A"/>
    <w:rsid w:val="00AA1D8D"/>
    <w:rsid w:val="00B47730"/>
    <w:rsid w:val="00CB0664"/>
    <w:rsid w:val="00CE7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05DBE"/>
  <w14:defaultImageDpi w14:val="300"/>
  <w15:docId w15:val="{6A534827-E115-4B43-AF65-70900C82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560927"/>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Ttulo2">
    <w:name w:val="heading 2"/>
    <w:basedOn w:val="Normal"/>
    <w:next w:val="Normal"/>
    <w:link w:val="Ttulo2Car"/>
    <w:uiPriority w:val="9"/>
    <w:unhideWhenUsed/>
    <w:qFormat/>
    <w:rsid w:val="00560927"/>
    <w:pPr>
      <w:keepNext/>
      <w:keepLines/>
      <w:spacing w:before="200" w:after="0"/>
      <w:ind w:left="72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560927"/>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560927"/>
    <w:pPr>
      <w:spacing w:after="0" w:line="240" w:lineRule="auto"/>
    </w:pPr>
    <w:rPr>
      <w:b/>
      <w:color w:val="4F81BD" w:themeColor="accent1"/>
    </w:rPr>
  </w:style>
  <w:style w:type="character" w:customStyle="1" w:styleId="Ttulo1Car">
    <w:name w:val="Título 1 Car"/>
    <w:basedOn w:val="Fuentedeprrafopredeter"/>
    <w:link w:val="Ttulo1"/>
    <w:uiPriority w:val="9"/>
    <w:rsid w:val="00560927"/>
    <w:rPr>
      <w:rFonts w:asciiTheme="majorHAnsi" w:eastAsiaTheme="majorEastAsia" w:hAnsiTheme="majorHAnsi" w:cstheme="majorBidi"/>
      <w:b/>
      <w:bCs/>
      <w:color w:val="365F91" w:themeColor="accent1" w:themeShade="BF"/>
      <w:sz w:val="40"/>
      <w:szCs w:val="28"/>
    </w:rPr>
  </w:style>
  <w:style w:type="character" w:customStyle="1" w:styleId="Ttulo2Car">
    <w:name w:val="Título 2 Car"/>
    <w:basedOn w:val="Fuentedeprrafopredeter"/>
    <w:link w:val="Ttulo2"/>
    <w:uiPriority w:val="9"/>
    <w:rsid w:val="00560927"/>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560927"/>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60927"/>
    <w:pPr>
      <w:spacing w:after="100"/>
    </w:pPr>
  </w:style>
  <w:style w:type="paragraph" w:styleId="TDC2">
    <w:name w:val="toc 2"/>
    <w:basedOn w:val="Normal"/>
    <w:next w:val="Normal"/>
    <w:autoRedefine/>
    <w:uiPriority w:val="39"/>
    <w:unhideWhenUsed/>
    <w:rsid w:val="00560927"/>
    <w:pPr>
      <w:spacing w:after="100"/>
      <w:ind w:left="220"/>
    </w:pPr>
  </w:style>
  <w:style w:type="paragraph" w:styleId="TDC3">
    <w:name w:val="toc 3"/>
    <w:basedOn w:val="Normal"/>
    <w:next w:val="Normal"/>
    <w:autoRedefine/>
    <w:uiPriority w:val="39"/>
    <w:unhideWhenUsed/>
    <w:rsid w:val="00560927"/>
    <w:pPr>
      <w:spacing w:after="100"/>
      <w:ind w:left="440"/>
    </w:pPr>
  </w:style>
  <w:style w:type="character" w:styleId="Hipervnculo">
    <w:name w:val="Hyperlink"/>
    <w:basedOn w:val="Fuentedeprrafopredeter"/>
    <w:uiPriority w:val="99"/>
    <w:unhideWhenUsed/>
    <w:rsid w:val="005609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7198</Words>
  <Characters>39591</Characters>
  <Application>Microsoft Office Word</Application>
  <DocSecurity>0</DocSecurity>
  <Lines>329</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Escamilla</cp:lastModifiedBy>
  <cp:revision>4</cp:revision>
  <cp:lastPrinted>2026-06-24T05:30:00Z</cp:lastPrinted>
  <dcterms:created xsi:type="dcterms:W3CDTF">2026-06-24T05:30:00Z</dcterms:created>
  <dcterms:modified xsi:type="dcterms:W3CDTF">2026-06-24T05:30:00Z</dcterms:modified>
  <cp:category/>
</cp:coreProperties>
</file>